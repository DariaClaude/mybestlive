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Анонс для соц сетей — статья Secuteck.ru</w:t>
      </w:r>
    </w:p>
    <w:p/>
    <w:p>
      <w:r>
        <w:rPr>
          <w:b/>
          <w:sz w:val="24"/>
        </w:rPr>
        <w:t>🇷🇺 Курс — на суверенитет. Производство — в России.</w:t>
      </w:r>
    </w:p>
    <w:p/>
    <w:p>
      <w:r>
        <w:t>Читайте нашу новую статью в @Secuteck.Ru — о том, как LUIS+ и ГК «Пламя» за 15+ лет партнёрства построили полный цикл производства систем газового пожаротушения на заводе в Рязани.</w:t>
      </w:r>
    </w:p>
    <w:p/>
    <w:p>
      <w:r>
        <w:rPr>
          <w:b/>
        </w:rPr>
        <w:t>Внутри:</w:t>
      </w:r>
    </w:p>
    <w:p>
      <w:pPr>
        <w:pStyle w:val="ListBullet"/>
      </w:pPr>
      <w:r>
        <w:t>как рождался бренд ЛПТ и почему это вызов, с которым мы справились</w:t>
      </w:r>
    </w:p>
    <w:p>
      <w:pPr>
        <w:pStyle w:val="ListBullet"/>
      </w:pPr>
      <w:r>
        <w:t>3 000+ модулей ГПТ в год, 6 производственных корпусов, собственный испытательный полигон</w:t>
      </w:r>
    </w:p>
    <w:p>
      <w:pPr>
        <w:pStyle w:val="ListBullet"/>
      </w:pPr>
      <w:r>
        <w:t>новые запатентованные разработки: РУ с самозапирающимся клапаном, автономные УПА-Г для объектов РЖД, БУИП «Шторм» для резервуарных парков</w:t>
      </w:r>
    </w:p>
    <w:p>
      <w:pPr>
        <w:pStyle w:val="ListBullet"/>
      </w:pPr>
      <w:r>
        <w:t>почему импортозамещение — это не вынужденная мера, а осознанный выбор</w:t>
      </w:r>
    </w:p>
    <w:p/>
    <w:p>
      <w:pPr>
        <w:jc w:val="left"/>
      </w:pPr>
      <w:r>
        <w:rPr>
          <w:i/>
          <w:sz w:val="22"/>
        </w:rPr>
        <w:t>«У страны есть все компетенции и огромные производственные мощности — значит, нужно производить самим»</w:t>
      </w:r>
    </w:p>
    <w:p>
      <w:r>
        <w:rPr>
          <w:i/>
          <w:sz w:val="20"/>
        </w:rPr>
        <w:t>— Виктор Песелев, председатель совета директоров LUIS+</w:t>
      </w:r>
    </w:p>
    <w:p/>
    <w:p>
      <w:r>
        <w:t>Ссылка в комментариях 👇</w:t>
      </w:r>
    </w:p>
    <w:p/>
    <w:p>
      <w:r>
        <w:rPr>
          <w:color w:val="1D69C8"/>
        </w:rPr>
        <w:t>#LUIS #ЛПТ #пожаротушение #импортозамещение #сделановРоссии #безопасность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