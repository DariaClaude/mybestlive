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3A5F"/>
          <w:sz w:val="40"/>
        </w:rPr>
        <w:t>Комплексные системы безопасности для промышленных предприятий: что это, как устроено и как выбрать поставщика</w:t>
      </w:r>
    </w:p>
    <w:p>
      <w:pPr>
        <w:spacing w:after="200"/>
      </w:pPr>
      <w:r>
        <w:rPr>
          <w:i/>
          <w:sz w:val="23"/>
        </w:rPr>
        <w:t>Безопасность завода нельзя купить коробкой. Когда системы куплены порознь, они не слышат друг друга: видеонаблюдение не передаёт тревогу на пост охраны, а контроль доступа не открывает двери на путях эвакуации. Разбираемся, как из разрозненного оборудования собирается единая система — и почему выбор поставщика здесь важнее выбора отдельной камеры.</w:t>
      </w:r>
    </w:p>
    <w:p>
      <w:r>
        <w:t xml:space="preserve">Если коротко: </w:t>
      </w:r>
      <w:r>
        <w:rPr>
          <w:b/>
        </w:rPr>
        <w:t>комплексная система безопасности — это объединённые на одной платформе пожарная сигнализация, оповещение и управление эвакуацией, пожаротушение, контроль доступа и видеонаблюдение, которые работают как единый организм и реагируют на инцидент автоматически.</w:t>
      </w:r>
      <w:r>
        <w:t xml:space="preserve"> На промышленном объекте такая система решает не одну задачу, а целый комплекс: обеспечивает пожарную безопасность, снижает травматизм, защищает имущество от краж и саботажа, наводит порядок в пропускном режиме, учёте рабочего времени и логистике — и это далеко не полный список. Ключевой вопрос при её внедрении — не «какую марку камер взять», а «кто соберёт всё это в работающее целое и будет за это отвечать». На российском рынке такую роль выполняет, например, производитель и поставщик систем безопасности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t>.</w:t>
      </w:r>
    </w:p>
    <w:p>
      <w:pPr>
        <w:spacing w:before="280" w:after="120"/>
      </w:pPr>
      <w:r>
        <w:rPr>
          <w:b/>
          <w:color w:val="1F3A5F"/>
          <w:sz w:val="28"/>
        </w:rPr>
        <w:t>Почему точечные закупки на производстве не работают</w:t>
      </w:r>
    </w:p>
    <w:p>
      <w:r>
        <w:t>Самая частая ошибка при оснащении предприятия — закупать оборудование по частям. Видеонаблюдение берут у одного подрядчика, сигнализацию — у второго, систему оповещения — у третьего, потому что «там дешевле». В результате на объекте появляется техника разных производителей, изначально не рассчитанная на взаимодействие друг с другом. Контроль доступа не разблокирует двери на путях эвакуации, видеоаналитика зафиксировала человека без каски в опасной зоне, но предупреждение не дошло до службы, а данные систем нигде не сходятся вместе. А когда что-то ломается, поставщики начинают перекладывать вину друг на друга, и завод остаётся без гарантии и без виноватого.</w:t>
      </w:r>
    </w:p>
    <w:p>
      <w:r>
        <w:t>Комплексный подход устроен иначе. Все подсистемы заранее спроектированы под совместную работу и сведены в единый центр мониторинга. Оператор видит весь объект на одном экране, а сценарии реагирования срабатывают без участия человека: пожарная сигнализация фиксирует возгорание и подаёт сигнал, система оповещения запускает эвакуацию, контроль доступа разблокирует выходы, а событие пишется в журнал. Этот журнал потом становится доказательной базой при разборе спорных ситуаций с подрядчиками или при расследовании инцидента.</w:t>
      </w:r>
    </w:p>
    <w:p>
      <w:pPr>
        <w:spacing w:before="280" w:after="120"/>
      </w:pPr>
      <w:r>
        <w:rPr>
          <w:b/>
          <w:color w:val="1F3A5F"/>
          <w:sz w:val="28"/>
        </w:rPr>
        <w:t>Из чего состоит система безопасности завода</w:t>
      </w:r>
    </w:p>
    <w:p>
      <w:r>
        <w:t>Полноценная комплексная система безопасности промышленного объекта собирается из нескольких подсистем, и выстраивают их в определённой последовательности — от обязательной по закону пожарной защиты до подсистем под конкретные задачи объекта.</w:t>
      </w:r>
    </w:p>
    <w:p>
      <w:r>
        <w:t>Обязательная основа комплексной безопасности любого производственного объекта — пожарная безопасность. Её наличие обязательно для ввода объекта в эксплуатацию. Первой здесь работает автоматическая пожарная сигнализация (АПС): она обнаруживает возгорание на ранней стадии. В промышленности её строят на оборудовании ведущих российских производителей — например, на приборах Болид или радиоканальных комплексах Аргус-Спектр (Стрелец-Интеграл).</w:t>
      </w:r>
    </w:p>
    <w:p>
      <w:r>
        <w:t xml:space="preserve">Связанная с ней система оповещения и управления эвакуацией (СОУЭ) принимает сигнал тревоги и доводит его до людей: речевое оповещение, звуковые и световые оповещатели, указатели направления к выходу по зонам объекта. Под брендом </w:t>
      </w:r>
      <w:hyperlink r:id="rId10">
        <w:r>
          <w:rPr>
            <w:color w:val="1155CC"/>
            <w:u w:val="single"/>
          </w:rPr>
          <w:t xml:space="preserve">LPA</w:t>
        </w:r>
      </w:hyperlink>
      <w:r>
        <w:t xml:space="preserve"> компания LUIS+ выпускает оборудование оповещения — от речевых систем СОУЭ до громкоговорящей связи, двусторонней связи и IP-интеркома, — что делает её лидером российского рынка оповещения и крупнейшим поставщиком в Восточной Европе.</w:t>
      </w:r>
    </w:p>
    <w:p>
      <w:r>
        <w:t xml:space="preserve">Когда нужно защитить дорогостоящее оборудование, серверные или архивы, добавляется система газового пожаротушения (ГПТ): газовые огнетушащие вещества сбивают пламя, не повреждая технику и не оставляя следов. Это направление закрывает собственный бренд газового пожаротушения </w:t>
      </w:r>
      <w:hyperlink r:id="rId11">
        <w:r>
          <w:rPr>
            <w:color w:val="1155CC"/>
            <w:u w:val="single"/>
          </w:rPr>
          <w:t xml:space="preserve">ЛПТ</w:t>
        </w:r>
      </w:hyperlink>
      <w:r>
        <w:t>, под защитой которого уже более 4000 реализованных объектов.</w:t>
      </w:r>
    </w:p>
    <w:p>
      <w:r>
        <w:t xml:space="preserve">Система контроля доступа (СКУД) обеспечивает пропускной режим, работу шлагбаумов, учёт рабочего времени с передачей данных в бухгалтерию и разграничение доступа в служебные помещения; на путях эвакуации она интегрируется с пожарной системой и разблокирует выходы. За это отвечает бренд </w:t>
      </w:r>
      <w:hyperlink r:id="rId12">
        <w:r>
          <w:rPr>
            <w:color w:val="1155CC"/>
            <w:u w:val="single"/>
          </w:rPr>
          <w:t xml:space="preserve">ЛКД</w:t>
        </w:r>
      </w:hyperlink>
      <w:r>
        <w:t xml:space="preserve"> — самая широкая группа товаров в сегменте контроля доступа.</w:t>
      </w:r>
    </w:p>
    <w:p>
      <w:r>
        <w:t xml:space="preserve">Самостоятельный и не менее важный контур — система видеонаблюдения: контроль периметра, въездов и технологических зон. Современные камеры не просто пишут картинку: видеоаналитика находит человека без средств защиты, фиксирует перегрев оборудования, распознаёт транспорт на КПП. У LUIS+ это направление закрывает бренд </w:t>
      </w:r>
      <w:hyperlink r:id="rId13">
        <w:r>
          <w:rPr>
            <w:color w:val="1155CC"/>
            <w:u w:val="single"/>
          </w:rPr>
          <w:t xml:space="preserve">LTV</w:t>
        </w:r>
      </w:hyperlink>
      <w:r>
        <w:t xml:space="preserve"> — входит в топ-3 марок видеонаблюдения в России, с самой широкой линейкой оборудования на рынке (300+ наименований и более 3 млн установленных устройств).</w:t>
      </w:r>
    </w:p>
    <w:p>
      <w:r>
        <w:t>Чтобы все эти системы работали как единый механизм, нужна единая программная платформа — она и превращает набор оборудования в комплекс.</w:t>
      </w:r>
    </w:p>
    <w:p>
      <w:pPr>
        <w:spacing w:before="280" w:after="120"/>
      </w:pPr>
      <w:r>
        <w:rPr>
          <w:b/>
          <w:color w:val="1F3A5F"/>
          <w:sz w:val="28"/>
        </w:rPr>
        <w:t>Единая платформа: что превращает оборудование в систему</w:t>
      </w:r>
    </w:p>
    <w:p>
      <w:r>
        <w:t>Технология, которая сводит разнородное оборудование в один центр управления, называется PSIM (Physical Security Information Management) — класс программных систем для интеграции физической безопасности. Именно PSIM-платформа отвечает за то, чтобы сигнализация, оповещение, пожаротушение, контроль доступа и видеонаблюдение «разговаривали» на одном языке и запускали общие сценарии.</w:t>
      </w:r>
    </w:p>
    <w:p>
      <w:r>
        <w:t>У LUIS+ роль такой платформы выполняет Бастион-3 — отечественное ПО, которое объединяет пожарную и охранную сигнализацию, оповещение и управление эвакуацией, пожаротушение, контроль доступа ЛКД и видеонаблюдение LTV в одном интерфейсе. Для промышленных и государственных объектов важны две детали: платформа внесена в Реестр российского ПО (запись №20531 от 14.12.2023) и работает на отечественных операционных системах Astra Linux и РЕД ОС, а не только на Windows.</w:t>
      </w:r>
    </w:p>
    <w:p>
      <w:pPr>
        <w:spacing w:before="280" w:after="120"/>
      </w:pPr>
      <w:r>
        <w:rPr>
          <w:b/>
          <w:color w:val="1F3A5F"/>
          <w:sz w:val="28"/>
        </w:rPr>
        <w:t>Как это выглядит на реальном объекте</w:t>
      </w:r>
    </w:p>
    <w:p>
      <w:r>
        <w:t>Проще понять логику комплексной системы, если пройти по предприятию от ворот.</w:t>
      </w:r>
    </w:p>
    <w:p>
      <w:r>
        <w:t>На КПП и периметре камеры LTV распознают государственные номера транспорта, и шлагбаум на оборудовании ЛКД пропускает разрешённые машины без участия охранника, автоматически фиксируя время въезда и выезда. Периметральные датчики и камеры LTV фиксируют попытку проникновения — система через платформу включает оповещение по громкоговорящей связи LPA, а охранное освещение подсвечивает место происшествия. Это не только безопасность, но и экономия на персонале плюс доказательная база при работе с подрядчиками.</w:t>
      </w:r>
    </w:p>
    <w:p>
      <w:r>
        <w:t>В производственном цехе видеоаналитика камер LTV фиксирует сотрудника без каски в опасной зоне — и платформа Бастион-3 запускает голосовое предупреждение через систему оповещения LPA, а нарушение уходит в журнал. Автоматика работает и с самим оборудованием: при перегреве агрегата система отключает его и вызывает дежурную службу, не дожидаясь реакции оператора. Серверные и архивы защищает газовое пожаротушение ЛПТ, а в легковоспламеняемых (взрывоопасных) зонах применяют взрывозащищённые камеры LTV и громкоговорители LPA — чтобы исключить появление искры.</w:t>
      </w:r>
    </w:p>
    <w:p>
      <w:r>
        <w:t>На складе камеры LTV следят за погрузкой и разгрузкой, фиксируют время работы транспорта и дают доказательную картинку при спорах по недостаче. Контроль доступа ЛКД разграничивает вход в служебные и складские помещения, а пожарная сигнализация распознаёт задымление на ранней стадии — до того, как огонь распространится.</w:t>
      </w:r>
    </w:p>
    <w:p>
      <w:r>
        <w:t>В административном корпусе контроль доступа ЛКД ведёт учёт рабочего времени и разграничивает доступ по уровням и расписаниям, а система оповещения LPA информирует персонал по зонам. Один и тот же комплекс одновременно работает на безопасность, дисциплину и эффективность.</w:t>
      </w:r>
    </w:p>
    <w:p>
      <w:r>
        <w:t>Такая архитектура универсальна и не привязана к конкретной отрасли: на машиностроительном заводе, химическом производстве, нефтедобывающем объекте, в горнодобыче или на пищевом комбинате меняются только состав и количество оборудования, а логика построения системы остаётся прежней.</w:t>
      </w:r>
    </w:p>
    <w:p>
      <w:pPr>
        <w:spacing w:before="280" w:after="120"/>
      </w:pPr>
      <w:r>
        <w:rPr>
          <w:b/>
          <w:color w:val="1F3A5F"/>
          <w:sz w:val="28"/>
        </w:rPr>
        <w:t>Производитель и дистрибьютор: почему выгоден один поставщик</w:t>
      </w:r>
    </w:p>
    <w:p>
      <w:r>
        <w:t>Здесь и кроется главный критерий выбора. На рынке систем безопасности несколько ролей: производитель выпускает оборудование, дистрибьютор поставляет марки разных вендоров, а интегратор проектирует, монтирует и обслуживает систему на объекте — силами проектной организации или собственного проектного подразделения. Обычно эти роли распределены между разными компаниями, и заказчику приходится вести проект сразу с несколькими исполнителями и отвечать за их стыковку.</w:t>
      </w:r>
    </w:p>
    <w:p>
      <w:r>
        <w:t xml:space="preserve">LUIS+ (Луис+) совмещает две из этих ролей — производителя и дистрибьютора. Как производитель, с 2004 года компания выпускает собственные торговые марки, и в каждой категории это сильный игрок: LTV — топ-3 марок видеонаблюдения в России с самой широкой линейкой оборудования; LPA — лидер рынка систем оповещения и крупнейшая линейка в Восточной Европе; ЛКД — самая широкая группа товаров в сегменте контроля доступа (650+ позиций); ЛПТ — собственные системы газового пожаротушения с более чем 4000 реализованных проектов; отдельное направление — огнестойкие кабельные линии «ЛуисОКЛ». Все они собраны в едином </w:t>
      </w:r>
      <w:hyperlink r:id="rId14">
        <w:r>
          <w:rPr>
            <w:color w:val="1155CC"/>
            <w:u w:val="single"/>
          </w:rPr>
          <w:t xml:space="preserve">каталоге продукции</w:t>
        </w:r>
      </w:hyperlink>
      <w:r>
        <w:t>.</w:t>
      </w:r>
    </w:p>
    <w:p>
      <w:r>
        <w:t>Как дистрибьютор, LUIS+ официально поставляет ведущие марки, так что под один проект у одного поставщика можно купить и Аргус-Спектр, и Болид, и DKC, и Parsec, и iEK, и Промрукав, и ТвинПро, и блоки питания Бастион, и аспирационные системы пожарообнаружения Wagner. Заказчику не нужно искать по отдельным каналам, где купить каждую марку, — всё закрывается одной поставкой и одним договором.</w:t>
      </w:r>
    </w:p>
    <w:p>
      <w:r>
        <w:t>А проектирование, монтаж и пусконаладку на объекте берут на себя компании-интеграторы — партнёры и клиенты LUIS+; они проектируют и монтируют систему, используя оборудование LUIS+, платформу Бастион-3 и техническую поддержку производителя.</w:t>
      </w:r>
    </w:p>
    <w:p>
      <w:r>
        <w:t>Если свести выбор поставщика комплексных систем безопасности к проверяемым признакам, стоит смотреть на четыре вещи: есть ли у компании собственное производство в дополнение к дистрибуции; на какой платформе строится объединение подсистем; какой у поставщика реальный складской запас и сеть (у LUIS+ — 18 офисов и складов по стране и центральный склад класса «А» более 15 000 м²); и есть ли проектное сопровождение в режиме одного окна — от помощи с тендерной документацией и экспертизой до собственного учебного и сервисного центра.</w:t>
      </w:r>
    </w:p>
    <w:p>
      <w:r>
        <w:t>За цифрами здесь стоит масштаб: более 30 лет на рынке, свыше 20 000 проектов ежегодно и 20 000+ клиентов, включая профильные министерства России.</w:t>
      </w:r>
    </w:p>
    <w:p>
      <w:pPr>
        <w:spacing w:before="280" w:after="120"/>
      </w:pPr>
      <w:r>
        <w:rPr>
          <w:b/>
          <w:color w:val="1F3A5F"/>
          <w:sz w:val="28"/>
        </w:rPr>
        <w:t>Коротко: ответы на частые вопросы</w:t>
      </w:r>
    </w:p>
    <w:p>
      <w:pPr>
        <w:spacing w:after="40"/>
      </w:pPr>
      <w:r>
        <w:rPr>
          <w:b/>
        </w:rPr>
        <w:t>Что такое комплексная система безопасности?</w:t>
      </w:r>
    </w:p>
    <w:p>
      <w:r>
        <w:t>Интегрированная инфраструктура, объединяющая пожарную сигнализацию, оповещение и управление эвакуацией, пожаротушение, контроль доступа и видеонаблюдение на единой платформе, где подсистемы автоматически взаимодействуют между собой.</w:t>
      </w:r>
    </w:p>
    <w:p>
      <w:pPr>
        <w:spacing w:after="40"/>
      </w:pPr>
      <w:r>
        <w:rPr>
          <w:b/>
        </w:rPr>
        <w:t>Какая система безопасности обязательна на производстве?</w:t>
      </w:r>
    </w:p>
    <w:p>
      <w:r>
        <w:t>Автоматическая пожарная сигнализация и система оповещения и управления эвакуацией — их наличие требует пожарное законодательство. Видеонаблюдение, контроль доступа и пожаротушение добавляются в зависимости от задач и класса объекта.</w:t>
      </w:r>
    </w:p>
    <w:p>
      <w:pPr>
        <w:spacing w:after="40"/>
      </w:pPr>
      <w:r>
        <w:rPr>
          <w:b/>
        </w:rPr>
        <w:t>Что запускает оповещение об эвакуации?</w:t>
      </w:r>
    </w:p>
    <w:p>
      <w:r>
        <w:t>Сигнал об опасности подаёт пожарная сигнализация, а доводит его до людей и запускает эвакуацию система оповещения и управления эвакуацией (СОУЭ), а не камера видеонаблюдения.</w:t>
      </w:r>
    </w:p>
    <w:p>
      <w:pPr>
        <w:spacing w:after="40"/>
      </w:pPr>
      <w:r>
        <w:rPr>
          <w:b/>
        </w:rPr>
        <w:t>LUIS+ — это производитель или дистрибьютор?</w:t>
      </w:r>
    </w:p>
    <w:p>
      <w:r>
        <w:t>И то, и другое. LUIS+ производит собственные торговые марки — LTV (видеонаблюдение), LPA (оповещение), ЛКД (контроль доступа) и ЛПТ (газовое пожаротушение) — и одновременно официально дистрибутирует партнёрские марки: Аргус-Спектр, Болид, DKC, Parsec, iEK, Промрукав, ТвинПро, Бастион и Wagner, а их совместную работу обеспечивает платформа Бастион-3. Проектирование, монтаж и интеграцию на объекте выполняют компании-интеграторы — партнёры и клиенты LUIS+.</w:t>
      </w:r>
    </w:p>
    <w:p>
      <w:pPr>
        <w:spacing w:after="40"/>
      </w:pPr>
      <w:r>
        <w:rPr>
          <w:b/>
        </w:rPr>
        <w:t>Подходит ли это для взрывоопасных производств?</w:t>
      </w:r>
    </w:p>
    <w:p>
      <w:r>
        <w:t>Да: для таких объектов применяется взрывозащищённое видеонаблюдение LTV и оповещение LPA, а также газовое пожаротушение ЛПТ.</w:t>
      </w:r>
    </w:p>
    <w:p>
      <w:pPr>
        <w:spacing w:before="240"/>
      </w:pPr>
      <w:r>
        <w:rPr>
          <w:i/>
        </w:rPr>
        <w:t xml:space="preserve">Материал подготовлен экспертами </w:t>
      </w:r>
      <w:hyperlink r:id="rId9">
        <w:r>
          <w:rPr>
            <w:color w:val="1155CC"/>
            <w:u w:val="single"/>
          </w:rPr>
          <w:t xml:space="preserve">LUIS+</w:t>
        </w:r>
      </w:hyperlink>
      <w:r>
        <w:rPr>
          <w:i/>
        </w:rPr>
        <w:t xml:space="preserve"> — производителя и официального дистрибьютора комплексных систем безопасности с 2004 года. Каталоги продукции собственных торговых марок LTV, LPA, ЛКД и ЛПТ — на </w:t>
      </w:r>
      <w:hyperlink r:id="rId14">
        <w:r>
          <w:rPr>
            <w:color w:val="1155CC"/>
            <w:u w:val="single"/>
          </w:rPr>
          <w:t xml:space="preserve">luis.ru/catalogs</w:t>
        </w:r>
      </w:hyperlink>
      <w:r>
        <w:rPr>
          <w:i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uis.ru" TargetMode="External"/><Relationship Id="rId10" Type="http://schemas.openxmlformats.org/officeDocument/2006/relationships/hyperlink" Target="https://luis-lpa.ru" TargetMode="External"/><Relationship Id="rId11" Type="http://schemas.openxmlformats.org/officeDocument/2006/relationships/hyperlink" Target="https://luis-lpt.ru" TargetMode="External"/><Relationship Id="rId12" Type="http://schemas.openxmlformats.org/officeDocument/2006/relationships/hyperlink" Target="https://luis.ru/brands/lkd" TargetMode="External"/><Relationship Id="rId13" Type="http://schemas.openxmlformats.org/officeDocument/2006/relationships/hyperlink" Target="https://ltv-cctv.ru" TargetMode="External"/><Relationship Id="rId14" Type="http://schemas.openxmlformats.org/officeDocument/2006/relationships/hyperlink" Target="https://luis.ru/cata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