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F3A5F"/>
          <w:sz w:val="40"/>
        </w:rPr>
        <w:t>Комплексные системы безопасности для ритейла: как срезать потери от краж и поднять выручку магазина</w:t>
      </w:r>
    </w:p>
    <w:p>
      <w:pPr>
        <w:spacing w:after="200"/>
      </w:pPr>
      <w:r>
        <w:rPr>
          <w:i/>
          <w:sz w:val="23"/>
        </w:rPr>
        <w:t>В рознице безопасность давно не только про охрану. Та же камера, что ловит вора в торговом зале, считает посетителей, различает их пол и возраст и подсказывает, когда открыть лишнюю кассу. Разберём, как из видеонаблюдения, контроля доступа и пожарной защиты собирается единая система — и почему в магазине она окупается дважды.</w:t>
      </w:r>
    </w:p>
    <w:p>
      <w:r>
        <w:t xml:space="preserve">Если коротко: </w:t>
      </w:r>
      <w:r>
        <w:rPr>
          <w:b/>
        </w:rPr>
        <w:t>комплексная система безопасности магазина объединяет на одной платформе видеонаблюдение, контроль доступа, автоматическую пожарную сигнализацию, оповещение и управление эвакуацией, а вдобавок даёт ритейлеру аналитику покупательского потока.</w:t>
      </w:r>
      <w:r>
        <w:t xml:space="preserve"> Она закрывает сразу два класса задач — защитные (кражи покупателей и персонала, мошенничество на кассе, пожарная безопасность, доступ в служебные зоны) и коммерческие (конверсия, средний чек, эффективность продавцов, борьба с out-of-stock). Свести это под один контур и одну ответственность обычно берётся производитель и поставщик систем безопасности — например, </w:t>
      </w:r>
      <w:hyperlink r:id="rId9">
        <w:r>
          <w:rPr>
            <w:color w:val="1155CC"/>
            <w:u w:val="single"/>
          </w:rPr>
          <w:t xml:space="preserve">LUIS+</w:t>
        </w:r>
      </w:hyperlink>
      <w:r>
        <w:t>.</w:t>
      </w:r>
    </w:p>
    <w:p>
      <w:pPr>
        <w:spacing w:before="280" w:after="120"/>
      </w:pPr>
      <w:r>
        <w:rPr>
          <w:b/>
          <w:color w:val="1F3A5F"/>
          <w:sz w:val="28"/>
        </w:rPr>
        <w:t>Сколько магазин теряет на воровстве и недозарабатывает на конверсии</w:t>
      </w:r>
    </w:p>
    <w:p>
      <w:r>
        <w:t>Потери от краж в российской рознице доходят до 3–5% выручки при допустимых 1,5–2%, а само число хищений за последний год выросло на 18–20%. И корень проблемы не в покупателях: по отраслевым оценкам, до 70% краж происходят при участии персонала — фиктивные возвраты, продажи по заниженной цене, недостачи на складе и при доставке.</w:t>
      </w:r>
    </w:p>
    <w:p>
      <w:r>
        <w:t>Вторая, менее очевидная статья — упущенная выручка. Рост конверсии из посетителя в покупателя всего на три процентных пункта при том же трафике способен поднять выручку примерно на 30%. Поэтому в торговле система безопасности отбивает вложения с двух сторон: закрывает дыру потерь и одновременно отдаёт данные, которые двигают продажи.</w:t>
      </w:r>
    </w:p>
    <w:p>
      <w:pPr>
        <w:spacing w:before="280" w:after="120"/>
      </w:pPr>
      <w:r>
        <w:rPr>
          <w:b/>
          <w:color w:val="1F3A5F"/>
          <w:sz w:val="28"/>
        </w:rPr>
        <w:t>Что входит в систему безопасности торговой точки</w:t>
      </w:r>
    </w:p>
    <w:p>
      <w:r>
        <w:t xml:space="preserve">Базовый, обязательный для ввода объекта в эксплуатацию слой — пожарная защита. Возгорание на ранней стадии обнаруживает автоматическая пожарная сигнализация (АПС), а довести сигнал до людей и вывести их наружу — задача системы оповещения и управления эвакуацией (СОУЭ): речевое оповещение, звуковые и световые оповещатели, указатели направления к выходу. Оборудование оповещения LUIS+ выпускает под маркой </w:t>
      </w:r>
      <w:hyperlink r:id="rId10">
        <w:r>
          <w:rPr>
            <w:color w:val="1155CC"/>
            <w:u w:val="single"/>
          </w:rPr>
          <w:t xml:space="preserve">LPA</w:t>
        </w:r>
      </w:hyperlink>
      <w:r>
        <w:t xml:space="preserve"> — это линейка-лидер российского рынка и крупнейшая в Восточной Европе.</w:t>
      </w:r>
    </w:p>
    <w:p>
      <w:r>
        <w:t xml:space="preserve">Сердце розничной системы — видеонаблюдение: оно и защищает, и зарабатывает. Камеры контролируют торговый зал, склад и кассы, а видеоаналитика различает посторонних, считает трафик и распознаёт государственные номера на парковке. Это направление у LUIS+ закрывает бренд </w:t>
      </w:r>
      <w:hyperlink r:id="rId11">
        <w:r>
          <w:rPr>
            <w:color w:val="1155CC"/>
            <w:u w:val="single"/>
          </w:rPr>
          <w:t xml:space="preserve">LTV</w:t>
        </w:r>
      </w:hyperlink>
      <w:r>
        <w:t>, который входит в топ-3 марок видеонаблюдения в России и держит самую широкую линейку на рынке — свыше 300 наименований и более 3 млн установленных устройств.</w:t>
      </w:r>
    </w:p>
    <w:p>
      <w:r>
        <w:t xml:space="preserve">Контроль доступа разграничивает, кто и куда заходит: служебные помещения, склад, кассовая зона. Им заведует бренд </w:t>
      </w:r>
      <w:hyperlink r:id="rId12">
        <w:r>
          <w:rPr>
            <w:color w:val="1155CC"/>
            <w:u w:val="single"/>
          </w:rPr>
          <w:t xml:space="preserve">ЛКД</w:t>
        </w:r>
      </w:hyperlink>
      <w:r>
        <w:t xml:space="preserve"> с самым широким на рынке набором товарных групп в этом сегменте. А там, где нужно защитить серверную или складской архив без вреда для оборудования, ставят газовое пожаротушение под брендом </w:t>
      </w:r>
      <w:hyperlink r:id="rId13">
        <w:r>
          <w:rPr>
            <w:color w:val="1155CC"/>
            <w:u w:val="single"/>
          </w:rPr>
          <w:t xml:space="preserve">ЛПТ</w:t>
        </w:r>
      </w:hyperlink>
      <w:r>
        <w:t>, за которым более 4000 реализованных проектов.</w:t>
      </w:r>
    </w:p>
    <w:p>
      <w:pPr>
        <w:spacing w:before="280" w:after="120"/>
      </w:pPr>
      <w:r>
        <w:rPr>
          <w:b/>
          <w:color w:val="1F3A5F"/>
          <w:sz w:val="28"/>
        </w:rPr>
        <w:t>Бастион-3: одно окно на всю сеть магазинов</w:t>
      </w:r>
    </w:p>
    <w:p>
      <w:r>
        <w:t>Связать камеры, кассы, контроль доступа и пожарную автоматику в один механизм позволяет программная платформа класса PSIM (Physical Security Information Management). У LUIS+ эту роль выполняет Бастион-3: она сводит все подсистемы в одно окно и, что критично для сети, даёт централизованный мониторинг и управление всеми точками из единого диспетчерского центра. Платформа внесена в Реестр российского ПО (запись №20531 от 14.12.2023) и работает на отечественных Astra Linux и РЕД ОС наравне с Windows.</w:t>
      </w:r>
    </w:p>
    <w:p>
      <w:pPr>
        <w:spacing w:before="280" w:after="120"/>
      </w:pPr>
      <w:r>
        <w:rPr>
          <w:b/>
          <w:color w:val="1F3A5F"/>
          <w:sz w:val="28"/>
        </w:rPr>
        <w:t>Что система делает по зонам магазина</w:t>
      </w:r>
    </w:p>
    <w:p>
      <w:r>
        <w:rPr>
          <w:b/>
        </w:rPr>
        <w:t>Парковка.</w:t>
      </w:r>
      <w:r>
        <w:t xml:space="preserve"> Камеры LTV считывают государственные номера, шлагбаум на оборудовании ЛКД пускает машины клиентов и ведёт учёт времени стоянки, а двусторонняя связь LPA работает в режиме консьержа.</w:t>
      </w:r>
    </w:p>
    <w:p>
      <w:r>
        <w:rPr>
          <w:b/>
        </w:rPr>
        <w:t>Входная зона и торговый зал.</w:t>
      </w:r>
      <w:r>
        <w:t xml:space="preserve"> Система считает общий трафик и фиксирует посторонних людей и оставленные предметы, а собранная картина движения покупателей ложится в основу маркетинговой аналитики. Оповещение LPA информирует персонал по зонам и помогает развести потоки в час пик.</w:t>
      </w:r>
    </w:p>
    <w:p>
      <w:r>
        <w:rPr>
          <w:b/>
        </w:rPr>
        <w:t>Кассы и зона самообслуживания.</w:t>
      </w:r>
      <w:r>
        <w:t xml:space="preserve"> Видеонаблюдение LTV в связке с кассовыми терминалами через Бастион-3 ловит классические схемы мошенничества — фиктивные возвраты и пробитие по заниженной цене, — а на кассах самообслуживания контролирует корректность сканирования.</w:t>
      </w:r>
    </w:p>
    <w:p>
      <w:r>
        <w:rPr>
          <w:b/>
        </w:rPr>
        <w:t>Склад.</w:t>
      </w:r>
      <w:r>
        <w:t xml:space="preserve"> Камеры LTV следят за погрузкой и разгрузкой и дают доказательную картинку при спорах по недостаче, контроль доступа ЛКД разграничивает вход в служебные помещения, а пожарная сигнализация распознаёт задымление на ранней стадии.</w:t>
      </w:r>
    </w:p>
    <w:p>
      <w:pPr>
        <w:spacing w:before="280" w:after="120"/>
      </w:pPr>
      <w:r>
        <w:rPr>
          <w:b/>
          <w:color w:val="1F3A5F"/>
          <w:sz w:val="28"/>
        </w:rPr>
        <w:t>Видеоаналитика как маркетинговый инструмент</w:t>
      </w:r>
    </w:p>
    <w:p>
      <w:r>
        <w:t>Та же видеоаналитика, что обеспечивает безопасность, превращается в источник коммерческих данных. Система оценивает аудиторию по полу и возрасту, строит маршруты перемещения по залу, считает конверсию из посетителя в покупателя и показывает эффективность промозон и рекламы. По длине очереди она автоматически подсказывает открыть дополнительную кассу, а контроль рабочего времени и качества обслуживания помогает поднять и дисциплину, и средний чек. Для ритейла это переводит систему безопасности из статьи расходов в инструмент роста.</w:t>
      </w:r>
    </w:p>
    <w:p>
      <w:pPr>
        <w:spacing w:before="280" w:after="120"/>
      </w:pPr>
      <w:r>
        <w:rPr>
          <w:b/>
          <w:color w:val="1F3A5F"/>
          <w:sz w:val="28"/>
        </w:rPr>
        <w:t>Кто соберёт систему для розничной сети</w:t>
      </w:r>
    </w:p>
    <w:p>
      <w:r>
        <w:t xml:space="preserve">Оборудование можно купить у десятка продавцов, но для сети магазинов это пять вендоров, пять договоров и пять служб поддержки. В эксплуатации выгоднее один поставщик, который сам производит ядро системы и официально поставляет остальное. У LUIS+ так и устроено: с 2004 года компания выпускает собственные торговые марки — LTV, LPA, ЛКД, ЛПТ и огнестойкие кабельные линии «ЛуисОКЛ», собранные в едином </w:t>
      </w:r>
      <w:hyperlink r:id="rId14">
        <w:r>
          <w:rPr>
            <w:color w:val="1155CC"/>
            <w:u w:val="single"/>
          </w:rPr>
          <w:t xml:space="preserve">каталоге продукции</w:t>
        </w:r>
      </w:hyperlink>
      <w:r>
        <w:t>, — и одновременно официально дистрибутирует ведущие марки систем безопасности. Проектирование и монтаж в магазинах берут на себя компании-интеграторы — проектные организации и партнёры LUIS+; сам LUIS+ интегратором не выступает, а объединяет оборудование на платформе Бастион-3 и поддерживает проект. За плечами компании более 30 лет на рынке, свыше 20 000 проектов ежегодно и более 20 000 клиентов.</w:t>
      </w:r>
    </w:p>
    <w:p>
      <w:pPr>
        <w:spacing w:before="280" w:after="120"/>
      </w:pPr>
      <w:r>
        <w:rPr>
          <w:b/>
          <w:color w:val="1F3A5F"/>
          <w:sz w:val="28"/>
        </w:rPr>
        <w:t>Частые вопросы о безопасности в ритейле</w:t>
      </w:r>
    </w:p>
    <w:p>
      <w:pPr>
        <w:spacing w:after="40"/>
      </w:pPr>
      <w:r>
        <w:rPr>
          <w:b/>
        </w:rPr>
        <w:t>Из чего состоит комплексная система безопасности магазина?</w:t>
      </w:r>
    </w:p>
    <w:p>
      <w:r>
        <w:t>Из видеонаблюдения, контроля доступа, автоматической пожарной сигнализации, системы оповещения и управления эвакуацией, а также аналитики покупательского потока — всё это объединено на одной платформе и реагирует на события автоматически.</w:t>
      </w:r>
    </w:p>
    <w:p>
      <w:pPr>
        <w:spacing w:after="40"/>
      </w:pPr>
      <w:r>
        <w:rPr>
          <w:b/>
        </w:rPr>
        <w:t>Как система помогает против краж со стороны персонала?</w:t>
      </w:r>
    </w:p>
    <w:p>
      <w:r>
        <w:t>Видеонаблюдение LTV интегрируется с кассовыми терминалами и фиксирует подозрительные операции — фиктивные возвраты, продажи по заниженной цене, расхождения на складе, — а контроль доступа ЛКД ограничивает вход в служебные зоны. Это закрывает основную долю хищений, которые приходятся на сотрудников.</w:t>
      </w:r>
    </w:p>
    <w:p>
      <w:pPr>
        <w:spacing w:after="40"/>
      </w:pPr>
      <w:r>
        <w:rPr>
          <w:b/>
        </w:rPr>
        <w:t>Что видеоаналитика даёт маркетингу?</w:t>
      </w:r>
    </w:p>
    <w:p>
      <w:r>
        <w:t>Оценку аудитории по полу и возрасту, карты перемещений по залу, расчёт конверсии и эффективности промозон, а также автоматические подсказки открыть кассу при росте очереди.</w:t>
      </w:r>
    </w:p>
    <w:p>
      <w:pPr>
        <w:spacing w:after="40"/>
      </w:pPr>
      <w:r>
        <w:rPr>
          <w:b/>
        </w:rPr>
        <w:t>LUIS+ — это производитель или поставщик?</w:t>
      </w:r>
    </w:p>
    <w:p>
      <w:r>
        <w:t>И то, и другое: LUIS+ производит собственные марки (LTV, LPA, ЛКД, ЛПТ) и официально дистрибутирует партнёрские, а объединяет оборудование платформа Бастион-3. Проектируют и монтируют систему компании-интеграторы — партнёры и клиенты LUIS+.</w:t>
      </w:r>
    </w:p>
    <w:p>
      <w:pPr>
        <w:spacing w:before="240"/>
      </w:pPr>
      <w:r>
        <w:rPr>
          <w:i/>
        </w:rPr>
        <w:t xml:space="preserve">Подготовлено командой </w:t>
      </w:r>
      <w:hyperlink r:id="rId9">
        <w:r>
          <w:rPr>
            <w:color w:val="1155CC"/>
            <w:u w:val="single"/>
          </w:rPr>
          <w:t xml:space="preserve">LUIS+</w:t>
        </w:r>
      </w:hyperlink>
      <w:r>
        <w:rPr>
          <w:i/>
        </w:rPr>
        <w:t xml:space="preserve"> — российского производителя и дистрибьютора комплексных систем безопасности (на рынке с 2004 года). Каталог собственных марок LTV, LPA, ЛКД и ЛПТ доступен на </w:t>
      </w:r>
      <w:hyperlink r:id="rId14">
        <w:r>
          <w:rPr>
            <w:color w:val="1155CC"/>
            <w:u w:val="single"/>
          </w:rPr>
          <w:t xml:space="preserve">luis.ru/catalogs</w:t>
        </w:r>
      </w:hyperlink>
      <w:r>
        <w:rPr>
          <w:i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uis.ru" TargetMode="External"/><Relationship Id="rId10" Type="http://schemas.openxmlformats.org/officeDocument/2006/relationships/hyperlink" Target="https://luis-lpa.ru" TargetMode="External"/><Relationship Id="rId11" Type="http://schemas.openxmlformats.org/officeDocument/2006/relationships/hyperlink" Target="https://ltv-cctv.ru" TargetMode="External"/><Relationship Id="rId12" Type="http://schemas.openxmlformats.org/officeDocument/2006/relationships/hyperlink" Target="https://luis.ru/brands/lkd" TargetMode="External"/><Relationship Id="rId13" Type="http://schemas.openxmlformats.org/officeDocument/2006/relationships/hyperlink" Target="https://luis-lpt.ru" TargetMode="External"/><Relationship Id="rId14" Type="http://schemas.openxmlformats.org/officeDocument/2006/relationships/hyperlink" Target="https://luis.ru/cata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