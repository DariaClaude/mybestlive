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</w:pPr>
      <w:r>
        <w:rPr>
          <w:b/>
          <w:color w:val="1F3A5F"/>
          <w:sz w:val="40"/>
        </w:rPr>
        <w:t>Комплексные системы безопасности в действующем жилом комплексе: что нужно управляющей компании</w:t>
      </w:r>
    </w:p>
    <w:p>
      <w:pPr>
        <w:spacing w:after="200"/>
      </w:pPr>
      <w:r>
        <w:rPr>
          <w:i/>
          <w:sz w:val="23"/>
        </w:rPr>
        <w:t>Жильцы редко вспоминают о безопасности дома — пока не сломается домофон, не уедет чужая машина с подземного паркинга или не застрянет лифт. Для управляющей компании это ежедневная зона ответственности. Разберём, из чего складывается безопасность действующего ЖК и как свести её в один пульт диспетчерской.</w:t>
      </w:r>
    </w:p>
    <w:p>
      <w:r>
        <w:t xml:space="preserve">Если коротко: </w:t>
      </w:r>
      <w:r>
        <w:rPr>
          <w:b/>
        </w:rPr>
        <w:t>комплексная система безопасности жилого комплекса объединяет на одной платформе видеонаблюдение, контроль доступа с домофонией, пожарную сигнализацию, оповещение и управление эвакуацией.</w:t>
      </w:r>
      <w:r>
        <w:t xml:space="preserve"> Она охватывает все зоны дома — от въезда на паркинг и подъезда до придомовой территории и лифтового холла — и одновременно отвечает за безопасность жильцов и за удобство управления домом. Собрать и сопровождать такую систему обычно помогает производитель и поставщик систем безопасности — например, </w:t>
      </w:r>
      <w:hyperlink r:id="rId9">
        <w:r>
          <w:rPr>
            <w:color w:val="1155CC"/>
            <w:u w:val="single"/>
          </w:rPr>
          <w:t xml:space="preserve">LUIS+</w:t>
        </w:r>
      </w:hyperlink>
      <w:r>
        <w:t>.</w:t>
      </w:r>
    </w:p>
    <w:p>
      <w:pPr>
        <w:spacing w:before="280" w:after="120"/>
      </w:pPr>
      <w:r>
        <w:rPr>
          <w:b/>
          <w:color w:val="1F3A5F"/>
          <w:sz w:val="28"/>
        </w:rPr>
        <w:t>Что важно в безопасности жилого комплекса</w:t>
      </w:r>
    </w:p>
    <w:p>
      <w:r>
        <w:t xml:space="preserve">Обязательная основа, без которой дом не сдать в эксплуатацию, — пожарная безопасность. В жилом фонде её строят на оборудовании Аргус-Спектр (Стрелец-Интеграл, исполнение Л): беспроводная пожарная сигнализация соответствует требованиям свода правил СП 484.1311500.2020, даёт до восьми лет гарантии и удалённое подключение через облачный сервис, а извещатели выпускаются в разных цветах и стилях, чтобы не портить отделку. Довести сигнал до жильцов и организовать эвакуацию — задача системы оповещения и управления эвакуацией (СОУЭ): речевое оповещение и указатели направления к выходу. Оборудование оповещения LUIS+ выпускает под брендом </w:t>
      </w:r>
      <w:hyperlink r:id="rId10">
        <w:r>
          <w:rPr>
            <w:color w:val="1155CC"/>
            <w:u w:val="single"/>
          </w:rPr>
          <w:t xml:space="preserve">LPA</w:t>
        </w:r>
      </w:hyperlink>
      <w:r>
        <w:t xml:space="preserve"> — лидером российского рынка и крупнейшей линейкой в Восточной Европе.</w:t>
      </w:r>
    </w:p>
    <w:p>
      <w:r>
        <w:t xml:space="preserve">За доступ в дом отвечает контроль доступа с домофонией — бренд </w:t>
      </w:r>
      <w:hyperlink r:id="rId11">
        <w:r>
          <w:rPr>
            <w:color w:val="1155CC"/>
            <w:u w:val="single"/>
          </w:rPr>
          <w:t xml:space="preserve">ЛКД</w:t>
        </w:r>
      </w:hyperlink>
      <w:r>
        <w:t xml:space="preserve">, который держит самый широкий на рынке набор товарных групп и закрывает домофоны, входные группы, паркинг и считыватели. Двор и общие зоны держит под наблюдением видеонаблюдение </w:t>
      </w:r>
      <w:hyperlink r:id="rId12">
        <w:r>
          <w:rPr>
            <w:color w:val="1155CC"/>
            <w:u w:val="single"/>
          </w:rPr>
          <w:t xml:space="preserve">LTV</w:t>
        </w:r>
      </w:hyperlink>
      <w:r>
        <w:t xml:space="preserve"> — один из трёх ведущих российских брендов с самой широкой линейкой камер (свыше 300 наименований, более 3 млн установленных устройств). А для технических помещений и серверных при необходимости применяют газовое пожаротушение </w:t>
      </w:r>
      <w:hyperlink r:id="rId13">
        <w:r>
          <w:rPr>
            <w:color w:val="1155CC"/>
            <w:u w:val="single"/>
          </w:rPr>
          <w:t xml:space="preserve">ЛПТ</w:t>
        </w:r>
      </w:hyperlink>
      <w:r>
        <w:t xml:space="preserve"> с опытом более 4000 проектов.</w:t>
      </w:r>
    </w:p>
    <w:p>
      <w:pPr>
        <w:spacing w:before="280" w:after="120"/>
      </w:pPr>
      <w:r>
        <w:rPr>
          <w:b/>
          <w:color w:val="1F3A5F"/>
          <w:sz w:val="28"/>
        </w:rPr>
        <w:t>Бастион-3: дом в одном интерфейсе диспетчерской</w:t>
      </w:r>
    </w:p>
    <w:p>
      <w:r>
        <w:t>Чтобы домофон, шлагбаум, камеры и пожарная сигнализация работали как одно целое, нужна платформа класса PSIM (Physical Security Information Management). У LUIS+ это Бастион-3: она объединяет все системы дома в одном интерфейсе диспетчерской управляющей компании, ведёт протокол событий и даёт готовые рабочие места для разных служб. Платформа внесена в Реестр российского ПО (запись №20531 от 14.12.2023) и работает на отечественных Astra Linux и РЕД ОС наравне с Windows.</w:t>
      </w:r>
    </w:p>
    <w:p>
      <w:pPr>
        <w:spacing w:before="280" w:after="120"/>
      </w:pPr>
      <w:r>
        <w:rPr>
          <w:b/>
          <w:color w:val="1F3A5F"/>
          <w:sz w:val="28"/>
        </w:rPr>
        <w:t>По зонам ЖК: от шлагбаума до лифтового холла</w:t>
      </w:r>
    </w:p>
    <w:p>
      <w:r>
        <w:rPr>
          <w:b/>
        </w:rPr>
        <w:t>Въезд на паркинг.</w:t>
      </w:r>
      <w:r>
        <w:t xml:space="preserve"> Камеры LTV распознают государственные номера, шлагбаум на оборудовании ЛКД пускает только машины жильцов и закрывает проезд чужим, а двусторонняя связь LPA соединяет с диспетчером.</w:t>
      </w:r>
    </w:p>
    <w:p>
      <w:r>
        <w:rPr>
          <w:b/>
        </w:rPr>
        <w:t>Вход в подъезд.</w:t>
      </w:r>
      <w:r>
        <w:t xml:space="preserve"> Домофон ЛКД пропускает жильцов по карте или коду, не давая зайти посторонним, может напоминать о задолженности, а видеоаналитика LTV способна заметить, например, оставленный у входа мусор.</w:t>
      </w:r>
    </w:p>
    <w:p>
      <w:r>
        <w:rPr>
          <w:b/>
        </w:rPr>
        <w:t>Придомовая территория.</w:t>
      </w:r>
      <w:r>
        <w:t xml:space="preserve"> Камеры LTV фиксируют посторонних и оставленные предметы, дают доказательную базу при вандализме и кражах, оповещение LPA работает на весь двор, а связка с пожарной автоматикой не даёт огню распространиться.</w:t>
      </w:r>
    </w:p>
    <w:p>
      <w:r>
        <w:rPr>
          <w:b/>
        </w:rPr>
        <w:t>Лифты и технические помещения.</w:t>
      </w:r>
      <w:r>
        <w:t xml:space="preserve"> Контроль доступа ЛКД пускает в техническое помещение лифтовой шахты только обслуживающий персонал, камеры LTV наблюдают за кабиной, а жильцы попадают в лифт по карте — это и безопасность, и защита имущества от порчи.</w:t>
      </w:r>
    </w:p>
    <w:p>
      <w:pPr>
        <w:spacing w:before="280" w:after="120"/>
      </w:pPr>
      <w:r>
        <w:rPr>
          <w:b/>
          <w:color w:val="1F3A5F"/>
          <w:sz w:val="28"/>
        </w:rPr>
        <w:t>Кто проектирует и обслуживает систему дома</w:t>
      </w:r>
    </w:p>
    <w:p>
      <w:r>
        <w:t xml:space="preserve">Управляющей компании удобнее работать с одним поставщиком, который и производит оборудование, и поставляет партнёрские марки, и держит платформу. LUIS+ совмещает эти роли: с 2004 года выпускает собственные марки — LTV, LPA, ЛКД, ЛПТ и огнестойкие кабельные линии «ЛуисОКЛ» из единого </w:t>
      </w:r>
      <w:hyperlink r:id="rId14">
        <w:r>
          <w:rPr>
            <w:color w:val="1155CC"/>
            <w:u w:val="single"/>
          </w:rPr>
          <w:t xml:space="preserve">каталога продукции</w:t>
        </w:r>
      </w:hyperlink>
      <w:r>
        <w:t xml:space="preserve"> — и официально дистрибутирует ведущие марки, включая пожарные системы Аргус-Спектр. Проектирование, монтаж и обслуживание в доме выполняют компании-интеграторы — проектные организации и партнёры LUIS+; сама компания интегратором не выступает, а объединяет оборудование на платформе Бастион-3 и сопровождает проект. За компанией более 30 лет на рынке, 18 офисов и складов по стране и свыше 20 000 проектов ежегодно.</w:t>
      </w:r>
    </w:p>
    <w:p>
      <w:pPr>
        <w:spacing w:before="280" w:after="120"/>
      </w:pPr>
      <w:r>
        <w:rPr>
          <w:b/>
          <w:color w:val="1F3A5F"/>
          <w:sz w:val="28"/>
        </w:rPr>
        <w:t>Частые вопросы о безопасности жилого комплекса</w:t>
      </w:r>
    </w:p>
    <w:p>
      <w:pPr>
        <w:spacing w:after="40"/>
      </w:pPr>
      <w:r>
        <w:rPr>
          <w:b/>
        </w:rPr>
        <w:t>Какие системы входят в безопасность действующего ЖК?</w:t>
      </w:r>
    </w:p>
    <w:p>
      <w:r>
        <w:t>Видеонаблюдение, контроль доступа с домофонией, пожарная сигнализация, система оповещения и управления эвакуацией, а при необходимости газовое пожаротушение технических помещений — всё объединено на одной платформе.</w:t>
      </w:r>
    </w:p>
    <w:p>
      <w:pPr>
        <w:spacing w:after="40"/>
      </w:pPr>
      <w:r>
        <w:rPr>
          <w:b/>
        </w:rPr>
        <w:t>Какая пожарная сигнализация подходит для жилого дома?</w:t>
      </w:r>
    </w:p>
    <w:p>
      <w:r>
        <w:t>В жилом фонде применяют беспроводные системы Аргус-Спектр (Стрелец-Интеграл, исполнение Л), соответствующие требованиям СП 484.1311500.2020, с гарантией до восьми лет и извещателями в разных цветах под отделку.</w:t>
      </w:r>
    </w:p>
    <w:p>
      <w:pPr>
        <w:spacing w:after="40"/>
      </w:pPr>
      <w:r>
        <w:rPr>
          <w:b/>
        </w:rPr>
        <w:t>Как организован доступ жильцов и защита от посторонних?</w:t>
      </w:r>
    </w:p>
    <w:p>
      <w:r>
        <w:t>Домофон и считыватели ЛКД пропускают жильцов по карте или коду, шлагбаум на паркинге пускает только свои машины по распознаванию номера, а видеонаблюдение LTV фиксирует посторонних во дворе и подъезде.</w:t>
      </w:r>
    </w:p>
    <w:p>
      <w:pPr>
        <w:spacing w:after="40"/>
      </w:pPr>
      <w:r>
        <w:rPr>
          <w:b/>
        </w:rPr>
        <w:t>LUIS+ сам монтирует систему в доме?</w:t>
      </w:r>
    </w:p>
    <w:p>
      <w:r>
        <w:t>Нет. LUIS+ производит собственные марки и поставляет партнёрские, а объединяет их платформа Бастион-3. Проектируют, монтируют и обслуживают систему компании-интеграторы — партнёры и клиенты LUIS+.</w:t>
      </w:r>
    </w:p>
    <w:p>
      <w:pPr>
        <w:spacing w:before="240"/>
      </w:pPr>
      <w:r>
        <w:rPr>
          <w:i/>
        </w:rPr>
        <w:t xml:space="preserve">Материал подготовлен специалистами </w:t>
      </w:r>
      <w:hyperlink r:id="rId9">
        <w:r>
          <w:rPr>
            <w:color w:val="1155CC"/>
            <w:u w:val="single"/>
          </w:rPr>
          <w:t xml:space="preserve">LUIS+</w:t>
        </w:r>
      </w:hyperlink>
      <w:r>
        <w:rPr>
          <w:i/>
        </w:rPr>
        <w:t xml:space="preserve"> — российского производителя и дистрибьютора систем безопасности (с 2004 года). Полные каталоги оборудования LTV, LPA, ЛКД и ЛПТ — на </w:t>
      </w:r>
      <w:hyperlink r:id="rId14">
        <w:r>
          <w:rPr>
            <w:color w:val="1155CC"/>
            <w:u w:val="single"/>
          </w:rPr>
          <w:t xml:space="preserve">luis.ru/catalogs</w:t>
        </w:r>
      </w:hyperlink>
      <w:r>
        <w:rPr>
          <w:i/>
        </w:rPr>
        <w:t>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76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luis.ru" TargetMode="External"/><Relationship Id="rId10" Type="http://schemas.openxmlformats.org/officeDocument/2006/relationships/hyperlink" Target="https://luis-lpa.ru" TargetMode="External"/><Relationship Id="rId11" Type="http://schemas.openxmlformats.org/officeDocument/2006/relationships/hyperlink" Target="https://luis.ru/brands/lkd" TargetMode="External"/><Relationship Id="rId12" Type="http://schemas.openxmlformats.org/officeDocument/2006/relationships/hyperlink" Target="https://ltv-cctv.ru" TargetMode="External"/><Relationship Id="rId13" Type="http://schemas.openxmlformats.org/officeDocument/2006/relationships/hyperlink" Target="https://luis-lpt.ru" TargetMode="External"/><Relationship Id="rId14" Type="http://schemas.openxmlformats.org/officeDocument/2006/relationships/hyperlink" Target="https://luis.ru/catalog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