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A5F"/>
          <w:sz w:val="40"/>
        </w:rPr>
        <w:t>Комплексные системы безопасности на стройке жилого комплекса: периметр, контроль рабочих и охрана труда</w:t>
      </w:r>
    </w:p>
    <w:p>
      <w:pPr>
        <w:spacing w:after="200"/>
      </w:pPr>
      <w:r>
        <w:rPr>
          <w:i/>
          <w:sz w:val="23"/>
        </w:rPr>
        <w:t>Стройплощадка — это открытый периметр, десятки подрядчиков, дорогая техника и постоянный риск травм. Унести материалы, пройти без каски, заехать без пропуска здесь проще, чем на готовом объекте. Разберём, как система безопасности закрывает строящийся ЖК — от забора до каски на голове рабочего.</w:t>
      </w:r>
    </w:p>
    <w:p>
      <w:r>
        <w:t xml:space="preserve">Если коротко: </w:t>
      </w:r>
      <w:r>
        <w:rPr>
          <w:b/>
        </w:rPr>
        <w:t>комплексная система безопасности строительной площадки объединяет на одной платформе охрану периметра, видеонаблюдение, контроль доступа, оповещение и пожарную защиту.</w:t>
      </w:r>
      <w:r>
        <w:t xml:space="preserve"> Её главные задачи отличаются от готового объекта: охрана труда и контроль касок, допуск рабочих и спецтехники, защита периметра и материалов от краж, учёт рабочего времени подрядчиков. Собрать систему даже для временного объекта помогает производитель и поставщик систем безопасности — например,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t>.</w:t>
      </w:r>
    </w:p>
    <w:p>
      <w:pPr>
        <w:spacing w:before="280" w:after="120"/>
      </w:pPr>
      <w:r>
        <w:rPr>
          <w:b/>
          <w:color w:val="1F3A5F"/>
          <w:sz w:val="28"/>
        </w:rPr>
        <w:t>Чем опасна стройплощадка и что закрывает система</w:t>
      </w:r>
    </w:p>
    <w:p>
      <w:r>
        <w:t>У стройки три болевые точки. Первая — открытый периметр: материалы и техника привлекают и воров, и посторонних. Вторая — охрана труда: падения, работа без средств защиты, заход в опасную зону под краном. Третья — текучка подрядчиков: на площадке ежедневно десятки людей, и нужно понимать, кто, когда и куда зашёл. Комплексная система закрывает все три, объединяя охрану периметра, видеонаблюдение с аналитикой, контроль доступа и оповещение в один контур.</w:t>
      </w:r>
    </w:p>
    <w:p>
      <w:pPr>
        <w:spacing w:before="280" w:after="120"/>
      </w:pPr>
      <w:r>
        <w:rPr>
          <w:b/>
          <w:color w:val="1F3A5F"/>
          <w:sz w:val="28"/>
        </w:rPr>
        <w:t>Из каких систем собирается безопасность стройки</w:t>
      </w:r>
    </w:p>
    <w:p>
      <w:r>
        <w:t xml:space="preserve">Рабочая лошадка стройплощадки — видеонаблюдение с интеллектуальной аналитикой: оно делит объекты на людей и машины, ведёт подсчёт и сопровождение, ищет в архиве момент появления человека в контролируемой зоне. За это направление отвечает бренд </w:t>
      </w:r>
      <w:hyperlink r:id="rId10">
        <w:r>
          <w:rPr>
            <w:color w:val="1155CC"/>
            <w:u w:val="single"/>
          </w:rPr>
          <w:t xml:space="preserve">LTV</w:t>
        </w:r>
      </w:hyperlink>
      <w:r>
        <w:t xml:space="preserve"> — один из трёх ведущих в России с самой широкой линейкой камер (свыше 300 наименований, более 3 млн установленных устройств). Периметр держат периметральные датчики в связке с камерами, а голосом площадки служит оповещение под брендом </w:t>
      </w:r>
      <w:hyperlink r:id="rId11">
        <w:r>
          <w:rPr>
            <w:color w:val="1155CC"/>
            <w:u w:val="single"/>
          </w:rPr>
          <w:t xml:space="preserve">LPA</w:t>
        </w:r>
      </w:hyperlink>
      <w:r>
        <w:t xml:space="preserve"> — лидером российского рынка и крупнейшей линейкой в Восточной Европе.</w:t>
      </w:r>
    </w:p>
    <w:p>
      <w:r>
        <w:t xml:space="preserve">Допуск людей и транспорта обеспечивает контроль доступа — бренд </w:t>
      </w:r>
      <w:hyperlink r:id="rId12">
        <w:r>
          <w:rPr>
            <w:color w:val="1155CC"/>
            <w:u w:val="single"/>
          </w:rPr>
          <w:t xml:space="preserve">ЛКД</w:t>
        </w:r>
      </w:hyperlink>
      <w:r>
        <w:t xml:space="preserve"> с самым широким на рынке набором товарных групп: турникеты с биометрией, шлагбаумы, считыватели. Там, где на площадке появляются бытовки, склады и временные помещения с электроникой, применяют и пожарную защиту, включая газовое пожаротушение </w:t>
      </w:r>
      <w:hyperlink r:id="rId13">
        <w:r>
          <w:rPr>
            <w:color w:val="1155CC"/>
            <w:u w:val="single"/>
          </w:rPr>
          <w:t xml:space="preserve">ЛПТ</w:t>
        </w:r>
      </w:hyperlink>
      <w:r>
        <w:t xml:space="preserve"> с опытом более 4000 проектов.</w:t>
      </w:r>
    </w:p>
    <w:p>
      <w:pPr>
        <w:spacing w:before="280" w:after="120"/>
      </w:pPr>
      <w:r>
        <w:rPr>
          <w:b/>
          <w:color w:val="1F3A5F"/>
          <w:sz w:val="28"/>
        </w:rPr>
        <w:t>Бастион-3: одно окно и журнал нарушений</w:t>
      </w:r>
    </w:p>
    <w:p>
      <w:r>
        <w:t>Свести охрану периметра, контроль доступа и видеоаналитику в один контур помогает платформа класса PSIM (Physical Security Information Management). У LUIS+ это Бастион-3 — она собирает все подсистемы стройки в одно окно, ведёт протокол событий и журнал нарушений и стыкуется с внешними системами через открытые интерфейсы. Платформа внесена в Реестр российского ПО (запись №20531 от 14.12.2023) и работает на отечественных Astra Linux и РЕД ОС наравне с Windows.</w:t>
      </w:r>
    </w:p>
    <w:p>
      <w:pPr>
        <w:spacing w:before="280" w:after="120"/>
      </w:pPr>
      <w:r>
        <w:rPr>
          <w:b/>
          <w:color w:val="1F3A5F"/>
          <w:sz w:val="28"/>
        </w:rPr>
        <w:t>Охрана труда: каска, биометрия и журнал нарушений</w:t>
      </w:r>
    </w:p>
    <w:p>
      <w:r>
        <w:t>Главная ценность системы на стройке — предотвращённая травма. Видеоаналитика LTV проверяет наличие каски на голове человека и при её отсутствии тут же поднимает голосовое предупреждение через LPA, а на проходе без каски попросту не пускает. Система замечает заход в опасную зону и предупреждает рабочего об угрозе жизни, а каждое нарушение фиксирует в журнале Бастион-3 — это и профилактика, и доказательная база при разборе инцидентов. Вход на площадку организуют по биометрии с соблюдением требований Федерального закона № 572-ФЗ, а контроль доступа заодно ведёт учёт рабочего времени по каждому подрядчику.</w:t>
      </w:r>
    </w:p>
    <w:p>
      <w:pPr>
        <w:spacing w:before="280" w:after="120"/>
      </w:pPr>
      <w:r>
        <w:rPr>
          <w:b/>
          <w:color w:val="1F3A5F"/>
          <w:sz w:val="28"/>
        </w:rPr>
        <w:t>По зонам стройки: периметр, КПП, рабочая зона</w:t>
      </w:r>
    </w:p>
    <w:p>
      <w:r>
        <w:rPr>
          <w:b/>
        </w:rPr>
        <w:t>Периметр.</w:t>
      </w:r>
      <w:r>
        <w:t xml:space="preserve"> Периметральные датчики и камеры LTV фиксируют попытку проникновения, и оповещение LPA автоматически реагирует на незаконный вход — это снижает и кражи материалов, и риск посторонних на площадке.</w:t>
      </w:r>
    </w:p>
    <w:p>
      <w:r>
        <w:rPr>
          <w:b/>
        </w:rPr>
        <w:t>КПП и проезд.</w:t>
      </w:r>
      <w:r>
        <w:t xml:space="preserve"> Люди проходят по биометрии и только в каске, спецтехника заезжает через шлагбаум ЛКД с распознаванием государственных номеров и учётом времени въезда и выезда, а двусторонняя связь LPA соединяет с охраной.</w:t>
      </w:r>
    </w:p>
    <w:p>
      <w:r>
        <w:rPr>
          <w:b/>
        </w:rPr>
        <w:t>Рабочая зона.</w:t>
      </w:r>
      <w:r>
        <w:t xml:space="preserve"> Видеоаналитика LTV следит за соблюдением техники безопасности, делит объекты на людей и технику, сопровождает их по площадке и сигнализирует о приближении к опасным участкам.</w:t>
      </w:r>
    </w:p>
    <w:p>
      <w:pPr>
        <w:spacing w:before="280" w:after="120"/>
      </w:pPr>
      <w:r>
        <w:rPr>
          <w:b/>
          <w:color w:val="1F3A5F"/>
          <w:sz w:val="28"/>
        </w:rPr>
        <w:t>Кто ставит систему на стройплощадке</w:t>
      </w:r>
    </w:p>
    <w:p>
      <w:r>
        <w:t xml:space="preserve">Даже временный объект выгоднее доверить одному поставщику, который сам производит оборудование и поставляет партнёрские марки. LUIS+ совмещает эти роли: с 2004 года выпускает собственные марки — LTV, LPA, ЛКД, ЛПТ и огнестойкие кабельные линии «ЛуисОКЛ» из единого </w:t>
      </w:r>
      <w:hyperlink r:id="rId14">
        <w:r>
          <w:rPr>
            <w:color w:val="1155CC"/>
            <w:u w:val="single"/>
          </w:rPr>
          <w:t xml:space="preserve">каталога продукции</w:t>
        </w:r>
      </w:hyperlink>
      <w:r>
        <w:t xml:space="preserve"> — и официально дистрибутирует ведущие марки систем безопасности. Проектирование, монтаж и пусконаладку на площадке выполняют компании-интеграторы — проектные организации и партнёры LUIS+; сама компания интегратором не выступает, а объединяет оборудование на платформе Бастион-3 и сопровождает проект. Опора — более 30 лет на рынке, собственный склад и логистика, свыше 20 000 проектов ежегодно.</w:t>
      </w:r>
    </w:p>
    <w:p>
      <w:pPr>
        <w:spacing w:before="280" w:after="120"/>
      </w:pPr>
      <w:r>
        <w:rPr>
          <w:b/>
          <w:color w:val="1F3A5F"/>
          <w:sz w:val="28"/>
        </w:rPr>
        <w:t>Частые вопросы о безопасности стройки ЖК</w:t>
      </w:r>
    </w:p>
    <w:p>
      <w:pPr>
        <w:spacing w:after="40"/>
      </w:pPr>
      <w:r>
        <w:rPr>
          <w:b/>
        </w:rPr>
        <w:t>Какие задачи решает система безопасности на стройплощадке?</w:t>
      </w:r>
    </w:p>
    <w:p>
      <w:r>
        <w:t>Охрану периметра и защиту материалов от краж, контроль доступа рабочих и спецтехники, охрану труда (контроль касок и опасных зон), учёт рабочего времени подрядчиков и доказательную базу по нарушениям.</w:t>
      </w:r>
    </w:p>
    <w:p>
      <w:pPr>
        <w:spacing w:after="40"/>
      </w:pPr>
      <w:r>
        <w:rPr>
          <w:b/>
        </w:rPr>
        <w:t>Как система контролирует охрану труда?</w:t>
      </w:r>
    </w:p>
    <w:p>
      <w:r>
        <w:t>Видеоаналитика LTV проверяет наличие каски и не пускает без неё на площадку, фиксирует заход в опасную зону, поднимает голосовое предупреждение через LPA и заносит нарушение в журнал Бастион-3.</w:t>
      </w:r>
    </w:p>
    <w:p>
      <w:pPr>
        <w:spacing w:after="40"/>
      </w:pPr>
      <w:r>
        <w:rPr>
          <w:b/>
        </w:rPr>
        <w:t>Законно ли пускать рабочих по биометрии?</w:t>
      </w:r>
    </w:p>
    <w:p>
      <w:r>
        <w:t>Да, при соблюдении требований Федерального закона № 572-ФЗ о биометрических персональных данных — именно по этим правилам и организуется биометрический вход на площадку.</w:t>
      </w:r>
    </w:p>
    <w:p>
      <w:pPr>
        <w:spacing w:after="40"/>
      </w:pPr>
      <w:r>
        <w:rPr>
          <w:b/>
        </w:rPr>
        <w:t>LUIS+ сам монтирует систему на стройке?</w:t>
      </w:r>
    </w:p>
    <w:p>
      <w:r>
        <w:t>Нет. LUIS+ производит собственные марки и поставляет партнёрские, а объединяет их платформа Бастион-3. Проектируют и монтируют систему компании-интеграторы — партнёры и клиенты LUIS+.</w:t>
      </w:r>
    </w:p>
    <w:p>
      <w:pPr>
        <w:spacing w:before="240"/>
      </w:pPr>
      <w:r>
        <w:rPr>
          <w:i/>
        </w:rPr>
        <w:t xml:space="preserve">Текст подготовлен экспертами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rPr>
          <w:i/>
        </w:rPr>
        <w:t xml:space="preserve"> — отечественного производителя и поставщика комплексных систем безопасности (с 2004 года). Каталоги продукции LTV, LPA, ЛКД и ЛПТ — на </w:t>
      </w:r>
      <w:hyperlink r:id="rId14">
        <w:r>
          <w:rPr>
            <w:color w:val="1155CC"/>
            <w:u w:val="single"/>
          </w:rPr>
          <w:t xml:space="preserve">luis.ru/catalogs</w:t>
        </w:r>
      </w:hyperlink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" TargetMode="External"/><Relationship Id="rId10" Type="http://schemas.openxmlformats.org/officeDocument/2006/relationships/hyperlink" Target="https://ltv-cctv.ru" TargetMode="External"/><Relationship Id="rId11" Type="http://schemas.openxmlformats.org/officeDocument/2006/relationships/hyperlink" Target="https://luis-lpa.ru" TargetMode="External"/><Relationship Id="rId12" Type="http://schemas.openxmlformats.org/officeDocument/2006/relationships/hyperlink" Target="https://luis.ru/brands/lkd" TargetMode="External"/><Relationship Id="rId13" Type="http://schemas.openxmlformats.org/officeDocument/2006/relationships/hyperlink" Target="https://luis-lpt.ru" TargetMode="External"/><Relationship Id="rId14" Type="http://schemas.openxmlformats.org/officeDocument/2006/relationships/hyperlink" Target="https://luis.ru/cata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