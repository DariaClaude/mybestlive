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F3A5F"/>
          <w:sz w:val="40"/>
        </w:rPr>
        <w:t>Комплексные системы безопасности для транспортной инфраструктуры: вокзалы, аэропорты, метро и дороги</w:t>
      </w:r>
    </w:p>
    <w:p>
      <w:pPr>
        <w:spacing w:after="200"/>
      </w:pPr>
      <w:r>
        <w:rPr>
          <w:i/>
          <w:sz w:val="23"/>
        </w:rPr>
        <w:t>На вокзале или в аэропорту цена пропущенной угрозы измеряется не деньгами, а жизнями. Оставленная сумка, человек в запретной зоне, давка на входе — система должна заметить это первой и поднять нужные службы за секунды. Разберём, как разрозненные камеры и датчики превращаются в единый антитеррористический контур.</w:t>
      </w:r>
    </w:p>
    <w:p>
      <w:r>
        <w:t xml:space="preserve">Если коротко: </w:t>
      </w:r>
      <w:r>
        <w:rPr>
          <w:b/>
        </w:rPr>
        <w:t>комплексная система безопасности транспортного объекта объединяет на одной платформе видеонаблюдение, контроль доступа, автоматическую пожарную сигнализацию, оповещение и управление эвакуацией.</w:t>
      </w:r>
      <w:r>
        <w:t xml:space="preserve"> На вокзалах, в аэропортах, метро, морских и речных портах, на автомагистралях и мостах она решает задачи, которых нет у обычных зданий: предотвращение терактов, контроль пассажиропотока, досмотр, поиск людей и забытых предметов, информирование пассажиров. Свести всё это в один работающий контур обычно берётся производитель и поставщик систем безопасности — например,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t>.</w:t>
      </w:r>
    </w:p>
    <w:p>
      <w:pPr>
        <w:spacing w:before="280" w:after="120"/>
      </w:pPr>
      <w:r>
        <w:rPr>
          <w:b/>
          <w:color w:val="1F3A5F"/>
          <w:sz w:val="28"/>
        </w:rPr>
        <w:t>Из чего складывается защита вокзала и аэропорта</w:t>
      </w:r>
    </w:p>
    <w:p>
      <w:r>
        <w:t xml:space="preserve">Обязательная основа, без которой объект не введут в эксплуатацию, — пожарная защита. Очаг на ранней стадии находит автоматическая пожарная сигнализация (АПС), а эвакуацией управляет система оповещения и управления эвакуацией (СОУЭ): речевое оповещение, звуковые и световые оповещатели, указатели направления к выходу, причём на транспорте критична и информативность — те же громкоговорители доносят до пассажиров расписание и служебные сообщения. Оборудование оповещения LUIS+ выпускает под брендом </w:t>
      </w:r>
      <w:hyperlink r:id="rId10">
        <w:r>
          <w:rPr>
            <w:color w:val="1155CC"/>
            <w:u w:val="single"/>
          </w:rPr>
          <w:t xml:space="preserve">LPA</w:t>
        </w:r>
      </w:hyperlink>
      <w:r>
        <w:t xml:space="preserve"> — это лидер российского рынка оповещения и крупнейшая линейка в Восточной Европе.</w:t>
      </w:r>
    </w:p>
    <w:p>
      <w:r>
        <w:t xml:space="preserve">Главный рабочий инструмент транспортной безопасности — видеонаблюдение с интеллектуальной аналитикой: контроль перрона, залов, периметра, распознавание государственных номеров на въезде и сверка их с белыми и чёрными списками. За это направление отвечает бренд </w:t>
      </w:r>
      <w:hyperlink r:id="rId11">
        <w:r>
          <w:rPr>
            <w:color w:val="1155CC"/>
            <w:u w:val="single"/>
          </w:rPr>
          <w:t xml:space="preserve">LTV</w:t>
        </w:r>
      </w:hyperlink>
      <w:r>
        <w:t xml:space="preserve"> — один из трёх ведущих в России с самой широкой линейкой камер (свыше 300 наименований и более 3 млн установленных устройств). Контроль доступа в служебные помещения и на пути пассажиров обеспечивает бренд </w:t>
      </w:r>
      <w:hyperlink r:id="rId12">
        <w:r>
          <w:rPr>
            <w:color w:val="1155CC"/>
            <w:u w:val="single"/>
          </w:rPr>
          <w:t xml:space="preserve">ЛКД</w:t>
        </w:r>
      </w:hyperlink>
      <w:r>
        <w:t xml:space="preserve"> с самым широким на рынке набором товарных групп, а серверные и архивы прикрывает газовое пожаротушение </w:t>
      </w:r>
      <w:hyperlink r:id="rId13">
        <w:r>
          <w:rPr>
            <w:color w:val="1155CC"/>
            <w:u w:val="single"/>
          </w:rPr>
          <w:t xml:space="preserve">ЛПТ</w:t>
        </w:r>
      </w:hyperlink>
      <w:r>
        <w:t xml:space="preserve"> — более 4000 реализованных проектов.</w:t>
      </w:r>
    </w:p>
    <w:p>
      <w:pPr>
        <w:spacing w:before="280" w:after="120"/>
      </w:pPr>
      <w:r>
        <w:rPr>
          <w:b/>
          <w:color w:val="1F3A5F"/>
          <w:sz w:val="28"/>
        </w:rPr>
        <w:t>Бастион-3: единый пульт для пассажирского узла</w:t>
      </w:r>
    </w:p>
    <w:p>
      <w:r>
        <w:t>Объединяет всё это программная платформа класса PSIM (Physical Security Information Management). У LUIS+ её роль выполняет Бастион-3 — она сводит видеонаблюдение, оповещение, пожарную автоматику и контроль доступа в единый пульт оператора, протоколирует события и стыкуется с внутренними системами объекта. Для транспортного и государственного заказа важно, что платформа внесена в Реестр российского ПО (запись №20531 от 14.12.2023) и работает на отечественных Astra Linux и РЕД ОС, а не только на Windows.</w:t>
      </w:r>
    </w:p>
    <w:p>
      <w:pPr>
        <w:spacing w:before="280" w:after="120"/>
      </w:pPr>
      <w:r>
        <w:rPr>
          <w:b/>
          <w:color w:val="1F3A5F"/>
          <w:sz w:val="28"/>
        </w:rPr>
        <w:t>Видеоаналитика против терактов и происшествий</w:t>
      </w:r>
    </w:p>
    <w:p>
      <w:r>
        <w:t>Именно интеллектуальный анализ изображения отличает транспортную систему от обычного видеонаблюдения. Она детектирует оставленные без присмотра предметы и поднимает службу безопасности, по архиву находит конкретного человека и строит траекторию его движения по объекту, помогает отыскать потерявшегося ребёнка или пассажира, фиксирует выход человека в запретную зону на перроне. Каждое событие платформа сопровождает оповещением с выводом изображения на монитор оператора — времени на реакцию остаётся максимум.</w:t>
      </w:r>
    </w:p>
    <w:p>
      <w:pPr>
        <w:spacing w:before="280" w:after="120"/>
      </w:pPr>
      <w:r>
        <w:rPr>
          <w:b/>
          <w:color w:val="1F3A5F"/>
          <w:sz w:val="28"/>
        </w:rPr>
        <w:t>Резервирование: узел под контролем без перерыва</w:t>
      </w:r>
    </w:p>
    <w:p>
      <w:r>
        <w:t>Транспортный объект живёт круглосуточно, и выпадение системы безопасности здесь недопустимо. Поэтому серверы резервируют: основной и резервный работают в паре, и при отказе первого второй мгновенно подхватывает запись и управление. Видеопоток не прерывается, архив не теряется, а конфигурацию сервера можно восстановить в любой момент — наблюдение продолжается даже во время сбоя или обслуживания.</w:t>
      </w:r>
    </w:p>
    <w:p>
      <w:pPr>
        <w:spacing w:before="280" w:after="120"/>
      </w:pPr>
      <w:r>
        <w:rPr>
          <w:b/>
          <w:color w:val="1F3A5F"/>
          <w:sz w:val="28"/>
        </w:rPr>
        <w:t>Сценарии по зонам: от парковки до перрона</w:t>
      </w:r>
    </w:p>
    <w:p>
      <w:r>
        <w:rPr>
          <w:b/>
        </w:rPr>
        <w:t>Парковка и периметр.</w:t>
      </w:r>
      <w:r>
        <w:t xml:space="preserve"> Камеры LTV распознают государственные номера и сверяют их со списками, периметральные датчики вместе с камерами фиксируют попытку проникновения, а оповещение LPA поднимает тревогу при незаконном входе на объект.</w:t>
      </w:r>
    </w:p>
    <w:p>
      <w:r>
        <w:rPr>
          <w:b/>
        </w:rPr>
        <w:t>Входная группа и досмотр.</w:t>
      </w:r>
      <w:r>
        <w:t xml:space="preserve"> Система контролирует прохождение пассажиров, обнаруживает посторонних людей и предметы и помогает оперативно реагировать на инциденты и саботаж.</w:t>
      </w:r>
    </w:p>
    <w:p>
      <w:r>
        <w:rPr>
          <w:b/>
        </w:rPr>
        <w:t>Кассовая зона.</w:t>
      </w:r>
      <w:r>
        <w:t xml:space="preserve"> Двусторонняя связь и запись звука с камеры LTV дают доказательную базу при конфликтах, а оповещение о росте очереди подсказывает открыть дополнительное окно.</w:t>
      </w:r>
    </w:p>
    <w:p>
      <w:r>
        <w:rPr>
          <w:b/>
        </w:rPr>
        <w:t>Перрон.</w:t>
      </w:r>
      <w:r>
        <w:t xml:space="preserve"> Здесь система предупреждает несчастные случаи и теракты: детектирует человека в опасной зоне, дым и огонь, оставленные предметы — и через Бастион-3 поднимает службы и запускает эвакуацию.</w:t>
      </w:r>
    </w:p>
    <w:p>
      <w:pPr>
        <w:spacing w:before="280" w:after="120"/>
      </w:pPr>
      <w:r>
        <w:rPr>
          <w:b/>
          <w:color w:val="1F3A5F"/>
          <w:sz w:val="28"/>
        </w:rPr>
        <w:t>Кто проектирует и поставляет такую систему</w:t>
      </w:r>
    </w:p>
    <w:p>
      <w:r>
        <w:t xml:space="preserve">На крупном транспортном объекте важно, чтобы за всю систему отвечал кто-то один, а не десяток подрядчиков. LUIS+ закрывает это как производитель и дистрибьютор одновременно: с 2004 года выпускает собственные марки — LTV, LPA, ЛКД, ЛПТ и огнестойкие кабельные линии «ЛуисОКЛ» из единого </w:t>
      </w:r>
      <w:hyperlink r:id="rId14">
        <w:r>
          <w:rPr>
            <w:color w:val="1155CC"/>
            <w:u w:val="single"/>
          </w:rPr>
          <w:t xml:space="preserve">каталога продукции</w:t>
        </w:r>
      </w:hyperlink>
      <w:r>
        <w:t xml:space="preserve"> — и официально поставляет ведущие партнёрские марки систем безопасности. Проектируют, монтируют и обслуживают систему на объекте компании-интеграторы — проектные организации и партнёры LUIS+; сама компания интегратором не выступает, а объединяет оборудование на платформе Бастион-3 и сопровождает проект. Опора проекта — более 30 лет на рынке, свыше 20 000 проектов в год и более 20 000 клиентов, включая профильные ведомства.</w:t>
      </w:r>
    </w:p>
    <w:p>
      <w:pPr>
        <w:spacing w:before="280" w:after="120"/>
      </w:pPr>
      <w:r>
        <w:rPr>
          <w:b/>
          <w:color w:val="1F3A5F"/>
          <w:sz w:val="28"/>
        </w:rPr>
        <w:t>Частые вопросы о безопасности транспортных объектов</w:t>
      </w:r>
    </w:p>
    <w:p>
      <w:pPr>
        <w:spacing w:after="40"/>
      </w:pPr>
      <w:r>
        <w:rPr>
          <w:b/>
        </w:rPr>
        <w:t>Чем транспортная система безопасности отличается от обычной?</w:t>
      </w:r>
    </w:p>
    <w:p>
      <w:r>
        <w:t>Помимо стандартной защиты она решает задачи антитеррора и работы с пассажиропотоком: детектирует оставленные предметы, ищет человека по траектории в архиве, сверяет номера со списками, помогает найти потерявшихся и предупреждает несчастные случаи на перроне.</w:t>
      </w:r>
    </w:p>
    <w:p>
      <w:pPr>
        <w:spacing w:after="40"/>
      </w:pPr>
      <w:r>
        <w:rPr>
          <w:b/>
        </w:rPr>
        <w:t>Что запускает оповещение об эвакуации на вокзале?</w:t>
      </w:r>
    </w:p>
    <w:p>
      <w:r>
        <w:t>Сигнал об опасности подаёт пожарная сигнализация, а доводит его до людей и управляет эвакуацией система оповещения и управления эвакуацией (СОУЭ), а не камера видеонаблюдения.</w:t>
      </w:r>
    </w:p>
    <w:p>
      <w:pPr>
        <w:spacing w:after="40"/>
      </w:pPr>
      <w:r>
        <w:rPr>
          <w:b/>
        </w:rPr>
        <w:t>Зачем транспортному объекту резервирование серверов?</w:t>
      </w:r>
    </w:p>
    <w:p>
      <w:r>
        <w:t>Объект работает непрерывно, поэтому при отказе основного сервера резервный мгновенно подхватывает запись и управление — без потери видеопотока и архива.</w:t>
      </w:r>
    </w:p>
    <w:p>
      <w:pPr>
        <w:spacing w:after="40"/>
      </w:pPr>
      <w:r>
        <w:rPr>
          <w:b/>
        </w:rPr>
        <w:t>Кто отвечает за оборудование и монтаж — LUIS+ или интегратор?</w:t>
      </w:r>
    </w:p>
    <w:p>
      <w:r>
        <w:t>Оборудование производит и поставляет LUIS+ (собственные марки LTV, LPA, ЛКД, ЛПТ плюс партнёрские), а объединяет его платформа Бастион-3. Проектируют, монтируют и обслуживают систему компании-интеграторы — партнёры и клиенты LUIS+.</w:t>
      </w:r>
    </w:p>
    <w:p>
      <w:pPr>
        <w:spacing w:before="240"/>
      </w:pPr>
      <w:r>
        <w:rPr>
          <w:i/>
        </w:rPr>
        <w:t xml:space="preserve">Статью подготовили эксперты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rPr>
          <w:i/>
        </w:rPr>
        <w:t xml:space="preserve"> — производителя и официального поставщика комплексных систем безопасности с 2004 года. Продуктовые каталоги марок LTV, LPA, ЛКД и ЛПТ собраны на </w:t>
      </w:r>
      <w:hyperlink r:id="rId14">
        <w:r>
          <w:rPr>
            <w:color w:val="1155CC"/>
            <w:u w:val="single"/>
          </w:rPr>
          <w:t xml:space="preserve">luis.ru/catalogs</w:t>
        </w:r>
      </w:hyperlink>
      <w:r>
        <w:rPr>
          <w:i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uis.ru" TargetMode="External"/><Relationship Id="rId10" Type="http://schemas.openxmlformats.org/officeDocument/2006/relationships/hyperlink" Target="https://luis-lpa.ru" TargetMode="External"/><Relationship Id="rId11" Type="http://schemas.openxmlformats.org/officeDocument/2006/relationships/hyperlink" Target="https://ltv-cctv.ru" TargetMode="External"/><Relationship Id="rId12" Type="http://schemas.openxmlformats.org/officeDocument/2006/relationships/hyperlink" Target="https://luis.ru/brands/lkd" TargetMode="External"/><Relationship Id="rId13" Type="http://schemas.openxmlformats.org/officeDocument/2006/relationships/hyperlink" Target="https://luis-lpt.ru" TargetMode="External"/><Relationship Id="rId14" Type="http://schemas.openxmlformats.org/officeDocument/2006/relationships/hyperlink" Target="https://luis.ru/cata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