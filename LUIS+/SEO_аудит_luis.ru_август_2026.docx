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BE1730"/>
          <w:sz w:val="18"/>
          <w:caps/>
        </w:rPr>
        <w:t>SEO-АУДИТ · ТЕХНИЧЕСКИЙ + КОНТЕНТНЫЙ</w:t>
      </w:r>
    </w:p>
    <w:p>
      <w:pPr>
        <w:spacing w:after="120"/>
      </w:pPr>
      <w:r>
        <w:rPr>
          <w:b/>
          <w:color w:val="22252A"/>
          <w:sz w:val="46"/>
        </w:rPr>
        <w:t>luis.ru — глубокий аудит поисковой видимости</w:t>
      </w:r>
    </w:p>
    <w:p>
      <w:pPr>
        <w:spacing w:after="200"/>
        <w:pBdr>
          <w:bottom w:val="single" w:sz="18" w:color="BE1730" w:space="8"/>
        </w:pBdr>
      </w:pPr>
      <w:r>
        <w:rPr>
          <w:color w:val="5A6068"/>
          <w:sz w:val="18"/>
        </w:rPr>
        <w:t>5 августа 2026  ·  Проверено: robots.txt (431 строка), 4 sitemap (4 768 URL — все по статус-кодам), 63 страницы глубоко (все типы)  ·  Взгляд глазами Googlebot и YandexBot</w:t>
      </w:r>
    </w:p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Выжимка аудита</w:t>
      </w:r>
    </w:p>
    <w:p>
      <w:pPr>
        <w:spacing w:after="120"/>
      </w:pPr>
      <w:r>
        <w:rPr>
          <w:b/>
          <w:sz w:val="22"/>
        </w:rPr>
        <w:t>Главный вывод: сайт технически «двуликий» — люди и поисковые роботы видят два разных сайта, и версия для роботов местами сломана.</w:t>
      </w:r>
    </w:p>
    <w:p>
      <w:pPr>
        <w:spacing w:after="120"/>
      </w:pPr>
      <w:r>
        <w:rPr>
          <w:b w:val="0"/>
        </w:rPr>
        <w:t>Обычный браузер получает пустую SPA-оболочку Nuxt (ноль контента, без title и description), а полный HTML отдаётся только поисковым ботам через динамический рендеринг. Эта бот-версия работает, но: 151 страница отдаёт роботам устойчивую ошибку 500 (людям — работающую страницу, поэтому изнутри проблема не видна), статический sitemap на 40% состоит из битых URL, весь товарный каталог отсутствует в sitemap, а robots.txt превратился в свалку из ~200 устаревших правил, закрывающих в том числе живые разделы.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BEAEA"/>
            <w:tcBorders>
              <w:left w:val="single" w:sz="28" w:color="B3121F" w:space="0"/>
              <w:top w:val="single" w:sz="4" w:color="B3121F" w:space="0"/>
              <w:bottom w:val="single" w:sz="4" w:color="B3121F" w:space="0"/>
              <w:right w:val="single" w:sz="4" w:color="B3121F" w:space="0"/>
            </w:tcBorders>
            <w:tcMar>
              <w:top w:w="160" w:type="dxa"/>
              <w:start w:w="240" w:type="dxa"/>
              <w:bottom w:w="140" w:type="dxa"/>
              <w:end w:w="240" w:type="dxa"/>
              <w:left w:w="240" w:type="dxa"/>
              <w:right w:w="240" w:type="dxa"/>
            </w:tcMar>
          </w:tcPr>
          <w:p>
            <w:pPr>
              <w:spacing w:after="80"/>
            </w:pPr>
            <w:r>
              <w:rPr>
                <w:b/>
                <w:color w:val="B3121F"/>
                <w:sz w:val="22"/>
              </w:rPr>
              <w:t>Самое тревожное: ломаются в том числе свежие статьи — SEO-контент публикуется «в никуда»</w:t>
            </w:r>
          </w:p>
          <w:p>
            <w:pPr>
              <w:spacing w:after="60"/>
            </w:pPr>
            <w:r>
              <w:rPr>
                <w:color w:val="22252A"/>
                <w:sz w:val="20"/>
              </w:rPr>
              <w:t>Сверка 150 битых статей с датами публикации из sitemap: 7 из 50 самых свежих статей сайта недоступны роботам, только за июль 2026 — 14 битых, за май–июль — 39. Среди них большие экспертные материалы, опубликованные 23–29 июля, то есть за неделю до аудита:</w:t>
            </w:r>
          </w:p>
          <w:p>
            <w:pPr>
              <w:pStyle w:val="ListBullet"/>
              <w:spacing w:after="20"/>
            </w:pPr>
            <w:r>
              <w:rPr>
                <w:sz w:val="19"/>
              </w:rPr>
              <w:t>«СКУД для предприятия: контроллеры, идентификация, интеграции» (29.07)</w:t>
            </w:r>
          </w:p>
          <w:p>
            <w:pPr>
              <w:pStyle w:val="ListBullet"/>
              <w:spacing w:after="20"/>
            </w:pPr>
            <w:r>
              <w:rPr>
                <w:sz w:val="19"/>
              </w:rPr>
              <w:t>«Системы оповещения и звуковой трансляции: требования, оборудование, сценарии» (29.07)</w:t>
            </w:r>
          </w:p>
          <w:p>
            <w:pPr>
              <w:pStyle w:val="ListBullet"/>
              <w:spacing w:after="20"/>
            </w:pPr>
            <w:r>
              <w:rPr>
                <w:sz w:val="19"/>
              </w:rPr>
              <w:t>«Поставщик видеонаблюдения для объектов: как подобрать камеры, регистраторы и сеть» (25.07)</w:t>
            </w:r>
          </w:p>
          <w:p>
            <w:pPr>
              <w:pStyle w:val="ListBullet"/>
              <w:spacing w:after="20"/>
            </w:pPr>
            <w:r>
              <w:rPr>
                <w:sz w:val="19"/>
              </w:rPr>
              <w:t>«Виды пожарных извещателей: как выбрать и избежать ошибок» (23.07)</w:t>
            </w:r>
          </w:p>
          <w:p>
            <w:pPr>
              <w:spacing w:after="0"/>
            </w:pPr>
            <w:r>
              <w:rPr>
                <w:b/>
                <w:color w:val="22252A"/>
                <w:sz w:val="20"/>
              </w:rPr>
              <w:t>Эти статьи никогда не были в индексе и не начнут ранжироваться, пока отдают 500: робот приходит за новинкой, получает ошибку и уходит. Каждая следующая публикация с этой же поломкой — бюджет на контент, потраченный в ноль. Поэтому фикс 500-х стоит первым пунктом плана.</w:t>
            </w:r>
          </w:p>
        </w:tc>
      </w:tr>
    </w:tbl>
    <w:p>
      <w:pPr>
        <w:spacing w:after="12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FFFFFF"/>
            <w:tcBorders>
              <w:top w:val="single" w:sz="6" w:color="E5E2DD" w:space="0"/>
              <w:left w:val="single" w:sz="6" w:color="E5E2DD" w:space="0"/>
              <w:right w:val="single" w:sz="6" w:color="E5E2DD" w:space="0"/>
              <w:bottom w:val="single" w:sz="6" w:color="E5E2DD" w:space="0"/>
            </w:tcBorders>
            <w:tcMar>
              <w:top w:w="140" w:type="dxa"/>
              <w:start w:w="160" w:type="dxa"/>
              <w:bottom w:w="12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B3121F"/>
                <w:sz w:val="40"/>
              </w:rPr>
              <w:t>161</w:t>
            </w:r>
          </w:p>
          <w:p>
            <w:pPr>
              <w:spacing w:after="0"/>
            </w:pPr>
            <w:r>
              <w:rPr>
                <w:color w:val="5A6068"/>
                <w:sz w:val="15"/>
              </w:rPr>
              <w:t>страница подтверждённо недоступна роботам: 151×500, 5 невалидных URL, 2×503, 3 плавающих (Приложение)</w:t>
            </w:r>
          </w:p>
        </w:tc>
        <w:tc>
          <w:tcPr>
            <w:tcW w:type="dxa" w:w="2521"/>
            <w:shd w:val="clear" w:fill="FFFFFF"/>
            <w:tcBorders>
              <w:top w:val="single" w:sz="6" w:color="E5E2DD" w:space="0"/>
              <w:left w:val="single" w:sz="6" w:color="E5E2DD" w:space="0"/>
              <w:right w:val="single" w:sz="6" w:color="E5E2DD" w:space="0"/>
              <w:bottom w:val="single" w:sz="6" w:color="E5E2DD" w:space="0"/>
            </w:tcBorders>
            <w:tcMar>
              <w:top w:w="140" w:type="dxa"/>
              <w:start w:w="160" w:type="dxa"/>
              <w:bottom w:w="12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B3121F"/>
                <w:sz w:val="40"/>
              </w:rPr>
              <w:t>40%</w:t>
            </w:r>
          </w:p>
          <w:p>
            <w:pPr>
              <w:spacing w:after="0"/>
            </w:pPr>
            <w:r>
              <w:rPr>
                <w:color w:val="5A6068"/>
                <w:sz w:val="15"/>
              </w:rPr>
              <w:t>URL статического sitemap битые: 13×404, 22×301, 403, 503 — из 92</w:t>
            </w:r>
          </w:p>
        </w:tc>
        <w:tc>
          <w:tcPr>
            <w:tcW w:type="dxa" w:w="2521"/>
            <w:shd w:val="clear" w:fill="FFFFFF"/>
            <w:tcBorders>
              <w:top w:val="single" w:sz="6" w:color="E5E2DD" w:space="0"/>
              <w:left w:val="single" w:sz="6" w:color="E5E2DD" w:space="0"/>
              <w:right w:val="single" w:sz="6" w:color="E5E2DD" w:space="0"/>
              <w:bottom w:val="single" w:sz="6" w:color="E5E2DD" w:space="0"/>
            </w:tcBorders>
            <w:tcMar>
              <w:top w:w="140" w:type="dxa"/>
              <w:start w:w="160" w:type="dxa"/>
              <w:bottom w:w="12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B3121F"/>
                <w:sz w:val="40"/>
              </w:rPr>
              <w:t>0</w:t>
            </w:r>
          </w:p>
          <w:p>
            <w:pPr>
              <w:spacing w:after="0"/>
            </w:pPr>
            <w:r>
              <w:rPr>
                <w:color w:val="5A6068"/>
                <w:sz w:val="15"/>
              </w:rPr>
              <w:t>товаров и категорий каталога в sitemap — при живых оптимизированных карточках /p/*</w:t>
            </w:r>
          </w:p>
        </w:tc>
        <w:tc>
          <w:tcPr>
            <w:tcW w:type="dxa" w:w="2521"/>
            <w:shd w:val="clear" w:fill="FFFFFF"/>
            <w:tcBorders>
              <w:top w:val="single" w:sz="6" w:color="E5E2DD" w:space="0"/>
              <w:left w:val="single" w:sz="6" w:color="E5E2DD" w:space="0"/>
              <w:right w:val="single" w:sz="6" w:color="E5E2DD" w:space="0"/>
              <w:bottom w:val="single" w:sz="6" w:color="E5E2DD" w:space="0"/>
            </w:tcBorders>
            <w:tcMar>
              <w:top w:w="140" w:type="dxa"/>
              <w:start w:w="160" w:type="dxa"/>
              <w:bottom w:w="12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9A6A12"/>
                <w:sz w:val="40"/>
              </w:rPr>
              <w:t>3,9 с</w:t>
            </w:r>
          </w:p>
          <w:p>
            <w:pPr>
              <w:spacing w:after="0"/>
            </w:pPr>
            <w:r>
              <w:rPr>
                <w:color w:val="5A6068"/>
                <w:sz w:val="15"/>
              </w:rPr>
              <w:t>медианный ответ сервера роботам (p90 = 5,1 с) — краул-бюджет расходуется медленно</w:t>
            </w:r>
          </w:p>
        </w:tc>
      </w:tr>
    </w:tbl>
    <w:p>
      <w:pPr>
        <w:spacing w:after="12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№</w:t>
            </w:r>
          </w:p>
        </w:tc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Проблема</w:t>
            </w:r>
          </w:p>
        </w:tc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Приоритет</w:t>
            </w:r>
          </w:p>
        </w:tc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Эффект после исправления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1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Ошибки 500 в бот-версии статей и тег-страниц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FBEAEA"/>
          </w:tcPr>
          <w:p>
            <w:pPr>
              <w:spacing w:after="0"/>
            </w:pPr>
            <w:r/>
            <w:r>
              <w:rPr>
                <w:b/>
                <w:color w:val="B3121F"/>
                <w:sz w:val="16"/>
                <w:caps/>
              </w:rPr>
              <w:t>Критично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Возврат ~160 готовых страниц в индекс, включая свежие SEO-статьи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2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Sitemap: битые URL и отсутствие каталога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FBEAEA"/>
          </w:tcPr>
          <w:p>
            <w:pPr>
              <w:spacing w:after="0"/>
            </w:pPr>
            <w:r/>
            <w:r>
              <w:rPr>
                <w:b/>
                <w:color w:val="B3121F"/>
                <w:sz w:val="16"/>
                <w:caps/>
              </w:rPr>
              <w:t>Критично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Индексация тысяч карточек товаров и категорий; доверие роботов к карте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3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robots.txt: устаревшие блокировки живых разделов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FBEAEA"/>
          </w:tcPr>
          <w:p>
            <w:pPr>
              <w:spacing w:after="0"/>
            </w:pPr>
            <w:r/>
            <w:r>
              <w:rPr>
                <w:b/>
                <w:color w:val="B3121F"/>
                <w:sz w:val="16"/>
                <w:caps/>
              </w:rPr>
              <w:t>Критично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Открытие /education (вебинары) для поиска и AI-краулеров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4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Редиректы с понижением до http:// и двойные хопы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FAF1DF"/>
          </w:tcPr>
          <w:p>
            <w:pPr>
              <w:spacing w:after="0"/>
            </w:pPr>
            <w:r/>
            <w:r>
              <w:rPr>
                <w:b/>
                <w:color w:val="9A6A12"/>
                <w:sz w:val="16"/>
                <w:caps/>
              </w:rPr>
              <w:t>Важно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Передача ссылочного веса без потерь, быстрый обход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5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Городские страницы контактов пустые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FAF1DF"/>
          </w:tcPr>
          <w:p>
            <w:pPr>
              <w:spacing w:after="0"/>
            </w:pPr>
            <w:r/>
            <w:r>
              <w:rPr>
                <w:b/>
                <w:color w:val="9A6A12"/>
                <w:sz w:val="16"/>
                <w:caps/>
              </w:rPr>
              <w:t>Важно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Региональная выдача в 18 городах — почти бесплатный трафик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6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Шаблонные и обрезаемые description, слабые title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FAF1DF"/>
          </w:tcPr>
          <w:p>
            <w:pPr>
              <w:spacing w:after="0"/>
            </w:pPr>
            <w:r/>
            <w:r>
              <w:rPr>
                <w:b/>
                <w:color w:val="9A6A12"/>
                <w:sz w:val="16"/>
                <w:caps/>
              </w:rPr>
              <w:t>Важно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CTR в выдаче на 2 500+ тег-страниц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7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Скорость SSR и пустая страница для людей (CWV)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FAF1DF"/>
          </w:tcPr>
          <w:p>
            <w:pPr>
              <w:spacing w:after="0"/>
            </w:pPr>
            <w:r/>
            <w:r>
              <w:rPr>
                <w:b/>
                <w:color w:val="9A6A12"/>
                <w:sz w:val="16"/>
                <w:caps/>
              </w:rPr>
              <w:t>Важно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Краул-бюджет + поведенческие факторы Яндекса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8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Микроразметка: Offer без цены, нет FAQPage / LocalBusiness / ItemList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AEEF6"/>
          </w:tcPr>
          <w:p>
            <w:pPr>
              <w:spacing w:after="0"/>
            </w:pPr>
            <w:r/>
            <w:r>
              <w:rPr>
                <w:b/>
                <w:color w:val="5A6A8C"/>
                <w:sz w:val="16"/>
                <w:caps/>
              </w:rPr>
              <w:t>Средне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Расширенные сниппеты, видимость в AI-ответах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spacing w:after="120"/>
      </w:pPr>
      <w:r>
        <w:rPr>
          <w:b w:val="0"/>
          <w:color w:val="5A6068"/>
          <w:sz w:val="19"/>
        </w:rPr>
        <w:t>Что уже хорошо (и трогать не нужно): корректные самоссылающиеся canonical, честный 404, Article-разметка на новостях, Product + Offer + BreadcrumbList на карточках товаров, alt у изображений, lastmod в sitemap, Clean-param для Яндекса, HSTS, единый https-домен без зеркал.</w:t>
      </w:r>
    </w:p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Как найденные ошибки влияют на SEO</w:t>
      </w:r>
    </w:p>
    <w:p>
      <w:pPr>
        <w:spacing w:after="120"/>
      </w:pPr>
      <w:r>
        <w:rPr>
          <w:b/>
          <w:sz w:val="21"/>
        </w:rPr>
        <w:t>Ошибки сервера — это не «техническая гигиена ради галочки», а верхняя воронка всего SEO. Они бьют по видимости сайта на трёх уровнях сразу — и отдельным, четвёртым слоем задевают видимость в ИИ-ответах.</w:t>
      </w:r>
    </w:p>
    <w:p>
      <w:pPr>
        <w:spacing w:after="80"/>
      </w:pPr>
      <w:r>
        <w:rPr>
          <w:b/>
          <w:sz w:val="21"/>
        </w:rPr>
        <w:t xml:space="preserve">Уровень 1 — сами страницы: прямая потеря трафика. </w:t>
      </w:r>
      <w:r>
        <w:rPr>
          <w:sz w:val="21"/>
        </w:rPr>
        <w:t>Страница, стабильно отдающая 500/503/404/403, в индексе не живёт. Для 151 статьи с 500-й это означает ноль показов по всем запросам, на которые они могли бы отвечать: контент есть, спрос есть, а точки входа нет. Причём у статей, которые уже были в индексе и начали отдавать 500, поисковик сначала понижает позиции, потом выбрасывает URL — то есть ошибка съедает и уже накопленный трафик, а не только будущий.</w:t>
      </w:r>
    </w:p>
    <w:p>
      <w:pPr>
        <w:spacing w:after="40"/>
      </w:pPr>
      <w:r>
        <w:rPr>
          <w:b/>
          <w:sz w:val="21"/>
        </w:rPr>
        <w:t xml:space="preserve">Уровень 2 — краул-бюджет: страдают даже здоровые страницы. </w:t>
      </w:r>
      <w:r>
        <w:rPr>
          <w:sz w:val="21"/>
        </w:rPr>
        <w:t>У каждого сайта есть лимит внимания робота — сколько страниц он готов обойти за визит. На luis.ru этот лимит и так расходуется медленно (ответ 3,9–5 с), а ошибки сжигают его впустую:</w:t>
      </w:r>
    </w:p>
    <w:p>
      <w:pPr>
        <w:pStyle w:val="ListBullet"/>
        <w:spacing w:after="60"/>
      </w:pPr>
      <w:r>
        <w:rPr>
          <w:sz w:val="20"/>
        </w:rPr>
        <w:t>каждый заход на 404/403 из sitemap — потраченный запрос робота, который мог достаться товару или новой статье;</w:t>
      </w:r>
    </w:p>
    <w:p>
      <w:pPr>
        <w:pStyle w:val="ListBullet"/>
        <w:spacing w:after="60"/>
      </w:pPr>
      <w:r>
        <w:rPr>
          <w:sz w:val="20"/>
        </w:rPr>
        <w:t>каждая двойная цепочка редиректов 301→308 — два запроса вместо одного;</w:t>
      </w:r>
    </w:p>
    <w:p>
      <w:pPr>
        <w:pStyle w:val="ListBullet"/>
        <w:spacing w:after="60"/>
      </w:pPr>
      <w:r>
        <w:rPr>
          <w:sz w:val="20"/>
        </w:rPr>
        <w:t>главное: Google официально реагирует на рост доли 5xx замедлением обхода всего сайта — логика «серверу плохо, не будем добивать». То есть 151 сломанная страница тормозит переиндексацию и здоровых разделов: новые статьи и изменения мета-тегов попадают в индекс с задержкой.</w:t>
      </w:r>
    </w:p>
    <w:p>
      <w:pPr>
        <w:spacing w:after="120"/>
      </w:pPr>
      <w:r>
        <w:rPr>
          <w:b w:val="0"/>
          <w:color w:val="5A6068"/>
          <w:sz w:val="20"/>
        </w:rPr>
        <w:t>Сейчас из 4 768 URL в sitemap примерно 9% отдают ошибку или редирект — робот видит эту статистику постоянно.</w:t>
      </w:r>
    </w:p>
    <w:p>
      <w:pPr>
        <w:spacing w:after="80"/>
      </w:pPr>
      <w:r>
        <w:rPr>
          <w:b/>
          <w:sz w:val="21"/>
        </w:rPr>
        <w:t xml:space="preserve">Уровень 3 — доверие к сайту как к хосту. </w:t>
      </w:r>
      <w:r>
        <w:rPr>
          <w:sz w:val="21"/>
        </w:rPr>
        <w:t>Поисковики оценивают надёжность сайта в целом. Устойчивая доля серверных ошибок — сигнал технического неблагополучия: Яндекс фиксирует такие вещи в Вебмастере как проблемы сайта, Google — в отчёте «Статистика сканирования». Прямого «штрафа за 500-е» не существует, но косвенно это давит на всё: сайт с нестабильными ответами медленнее получает переобход, осторожнее ранжируется по свежим материалам, а при конкуренции «наш сайт против такого же по релевантности, но стабильного» проигрывает наш. Сюда же — редиректы через незащищённый http://: https является фактором ранжирования, и цепочка с понижением протокола — мелкий, но постоянный минус-сигнал.</w:t>
      </w:r>
    </w:p>
    <w:p>
      <w:pPr>
        <w:spacing w:after="80"/>
      </w:pPr>
      <w:r>
        <w:rPr>
          <w:b/>
          <w:sz w:val="21"/>
        </w:rPr>
        <w:t xml:space="preserve">Отдельный слой — видимость в ИИ-ответах (GEO). </w:t>
      </w:r>
      <w:r>
        <w:rPr>
          <w:sz w:val="21"/>
        </w:rPr>
        <w:t>AI-краулеры (GPTBot, PerplexityBot, YandexGPT) ведут себя жёстче классических роботов — они не делают десять повторных попыток. Получил 500 — статьи нет в базе знаний модели, значит нет шанса попасть в ответ ChatGPT или Perplexity. Для 150 экспертных статей, которые пишутся в том числе под видимость в ИИ-выдаче, это прямой ноль.</w:t>
      </w:r>
    </w:p>
    <w:p>
      <w:pPr>
        <w:spacing w:after="160"/>
        <w:shd w:val="clear" w:fill="EEF2F5"/>
      </w:pPr>
      <w:r>
        <w:rPr>
          <w:b/>
          <w:color w:val="4A6A82"/>
          <w:sz w:val="20"/>
        </w:rPr>
        <w:t>Вывод для приоритизации (он зашит в план внедрения): пока робот получает ошибки, любые вложения в тексты, мета-теги и разметку работают вполсилы — часть страниц он не видит, а остальные обходит реже, чем мог бы. Поэтому неделя 1 в плане — именно 500-е и чистка sitemap, и только потом контентные улучшения.</w:t>
      </w:r>
    </w:p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1. Критичные проблемы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B3121F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1.1. Роботы получают ошибку 500 на работающих страницах  </w:t>
            </w:r>
            <w:r>
              <w:rPr>
                <w:rFonts w:ascii="Calibri" w:hAnsi="Calibri"/>
                <w:b/>
                <w:color w:val="B3121F"/>
                <w:sz w:val="15"/>
                <w:shd w:val="clear" w:fill="FBEAEA"/>
                <w:caps/>
              </w:rPr>
              <w:t xml:space="preserve"> Критично 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Что такое 500 простыми словами: это ответ «внутренняя ошибка сервера». Страница должна существовать, но программа, которая собирает её на сервере, ломается в момент сборки — и вместо статьи робот получает сообщение об ошибке. Это не проблема текста и не битая ссылка: контент цел, сломан механизм его отдачи.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Почему поломка невидима изнутри: у сайта две версии каждой страницы. Людям сервер отдаёт «пустой каркас», который браузер дособирает сам на компьютере посетителя — эта ветка работает, поэтому в браузере любая статья открывается нормально. Роботам Google и Яндекса сервер собирает страницу целиком у себя — это отдельный механизм, и именно он падает. Маркетинг публикует статьи, все их видят, никто не подозревает проблему — а для поисковиков этих страниц не существует: робот приходит, получает 500, возвращается ещё пару раз, снова 500 — и выбрасывает страницу из индекса (или никогда её туда не добавляет). Деньги и время на контент потрачены, поискового трафика — ноль.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Падение устойчивое: каждая ошибка подтверждена двумя замерами с интервалом ~30 минут, двумя разными роботами (UA Googlebot и UA YandexBot). Масштаб: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Статьи /news: 150 из 1 639 стабильно отдают 500, из них 39 опубликованы или обновлены в мае–июле 2026, а 7 входят в полсотни самых свежих материалов сайта — то есть ломается и текущий контент-конвейер, свежие SEO-статьи про СКУД, системы оповещения и комплексную безопасность публикуются «в никуда». Полный список — Приложение, блок A;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Тег-страницы: 1 стабильная 500 (/brands/eridan/ohranno-pozharnaya-signalizaciya-eridan) + 3 «плавающих» (то 200, то 500), включая страницу про СТМ /brands/luis/ohranno-pozharnaya-signalizaciya-luis;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2 страницы стабильно отдают 503 (проверены трижды);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Ещё 70 URL падали под параллельной нагрузкой и восстановились при одиночной проверке — индикатор нехватки запаса прочности SSR (Приложение, блок H).</w:t>
            </w:r>
          </w:p>
          <w:p>
            <w:pPr>
              <w:spacing w:after="40" w:before="120"/>
              <w:shd w:val="clear" w:fill="EEF2F5"/>
            </w:pPr>
            <w:r>
              <w:rPr>
                <w:b/>
                <w:color w:val="4A6A82"/>
                <w:sz w:val="18"/>
                <w:caps/>
              </w:rPr>
              <w:t>Как устранить</w:t>
            </w:r>
          </w:p>
          <w:p>
            <w:pPr>
              <w:spacing w:after="40"/>
              <w:shd w:val="clear" w:fill="EEF2F5"/>
            </w:pPr>
            <w:r>
              <w:rPr>
                <w:b w:val="0"/>
                <w:sz w:val="20"/>
              </w:rPr>
              <w:t>Порядок действий — от передачи задачи до контроля результата: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1.  Передать разработчикам список URL (Приложение, блоки A–C) и способ воспроизведения — это зона разработки, маркетинг сам это не починит. Готовый текст задачи — в рамке ниже;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2.  Разработчикам: поднять логи SSR (Nuxt) по этим URL и найти причину. Типовая причина — «кривые» данные конкретной страницы: битая картинка, незаполненное поле статьи, спецсимвол в заголовке. Код для людей такие ситуации прощает, серверный — падает; это объясняет, почему сломана только часть статей. Пять URL с пробелами в адресе (блок C) — из той же серии;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3.  Добавить fallback: при ошибке рендера отдавать страницу без сломанного блока, а не 500 — чтобы одна битая картинка не убивала страницу целиком;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4.  После починки позвать роботов заново — сами они вернутся нескоро. Яндекс.Вебмастер: «Индексирование → Переобход страниц» (есть дневной лимит — отправлять порциями, начиная со свежих и коммерчески важных статей). Google Search Console: «Проверка URL → Запросить индексирование» для приоритетных, остальное Google подберёт по обновлённому sitemap;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5.  Через 2–3 недели проверить результат: в Вебмастере «Индексирование → Страницы в поиске» — количество страниц раздела /news должно вырасти примерно на полторы сотни. Точечно любой URL проверяется curl-командой из раздела «Методология» (ответ должен стать 200);</w:t>
            </w:r>
          </w:p>
          <w:p>
            <w:pPr>
              <w:spacing w:after="120"/>
              <w:shd w:val="clear" w:fill="EEF2F5"/>
              <w:ind w:left="198"/>
            </w:pPr>
            <w:r>
              <w:rPr>
                <w:b w:val="0"/>
                <w:sz w:val="20"/>
              </w:rPr>
              <w:t>6.  Поставить страховку на будущее: ошибка возникла тихо — значит, может тихо повториться с новыми статьями. Решение — ежесуточный автоматический прогон всех URL из sitemap с ботовским UA и алерт при появлении 5xx.</w:t>
            </w:r>
          </w:p>
          <w:p>
            <w:pPr>
              <w:spacing w:after="40" w:before="160"/>
              <w:shd w:val="clear" w:fill="FBEAEA"/>
            </w:pPr>
            <w:r>
              <w:rPr>
                <w:b/>
                <w:color w:val="B3121F"/>
                <w:sz w:val="18"/>
                <w:caps/>
              </w:rPr>
              <w:t>Готовый текст задачи для разработчиков — можно отправить как есть</w:t>
            </w:r>
          </w:p>
          <w:p>
            <w:pPr>
              <w:spacing w:after="120"/>
              <w:shd w:val="clear" w:fill="FBEAEA"/>
            </w:pPr>
            <w:r>
              <w:rPr>
                <w:b w:val="0"/>
                <w:sz w:val="18"/>
              </w:rPr>
              <w:t>На сайте 151 страница отдаёт HTTP 500 в SSR-версии (для поисковых ботов), при этом клиентская SPA-версия работает. Воспроизведение: curl -s -o /dev/null -w "%{http_code}" "https://luis.ru/news/new-b2b-portal" -A "Mozilla/5.0 (compatible; Googlebot/2.1; +http://www.google.com/bot.html)" → 500; тот же URL без бот-UA → 200. Ошибка стабильная (подтверждена повторами с интервалом 30+ минут). Нужно: поднять логи SSR по этим URL, найти причину падения рендера, починить и добавить fallback, чтобы при ошибке рендера отдавалась страница без сломанного блока, а не 500. Полный список URL — в приложении к SEO-аудиту (блоки A–C).</w:t>
            </w:r>
          </w:p>
          <w:p>
            <w:pPr>
              <w:spacing w:after="120"/>
            </w:pPr>
            <w:r>
              <w:rPr>
                <w:b w:val="0"/>
                <w:color w:val="5A6068"/>
                <w:sz w:val="19"/>
              </w:rPr>
              <w:t>Почему этот пункт — первый в плане: улучшение мета-тегов и разметки поднимает позиции страниц, которые уже в индексе, а этот пункт возвращает в поиск полторы сотни готовых страниц, которых там нет вообще. Эффект на трафик — самый быстрый из всего списка.</w:t>
            </w:r>
          </w:p>
        </w:tc>
      </w:tr>
    </w:tbl>
    <w:p>
      <w:pPr>
        <w:spacing w:after="8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B3121F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1.2. Sitemap: 40% битых URL в статике и полное отсутствие каталога  </w:t>
            </w:r>
            <w:r>
              <w:rPr>
                <w:rFonts w:ascii="Calibri" w:hAnsi="Calibri"/>
                <w:b/>
                <w:color w:val="B3121F"/>
                <w:sz w:val="15"/>
                <w:shd w:val="clear" w:fill="FBEAEA"/>
                <w:caps/>
              </w:rPr>
              <w:t xml:space="preserve"> Критично 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Sitemap-индекс: static (92), news (1 639), tag-pages (2 533), brands (504). Из 92 статических URL живых только 55 — остальные 404 (целые хабы: /dostavka, /instruktsii, /wiki), 301 на http://luis.ru/center/, 403, 503. В news-карте 121 редирект (серия vectornews) и 5 невалидных URL с пробелами внутри адреса.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При этом в sitemap нет ни одного товара и ни одной категории каталога — а карточки /p/* и категории /catalog/* живые, открыты для индексации (index,follow) и неплохо оптимизированы. Роботы находят их только внутренними переходами через медленный SSR, причём пагинация листингов закрыта в robots.txt — товары глубже первой страницы листинга практически недостижимы.</w:t>
            </w:r>
          </w:p>
          <w:p>
            <w:pPr>
              <w:spacing w:after="40" w:before="120"/>
              <w:shd w:val="clear" w:fill="EEF2F5"/>
            </w:pPr>
            <w:r>
              <w:rPr>
                <w:b/>
                <w:color w:val="4A6A82"/>
                <w:sz w:val="18"/>
                <w:caps/>
              </w:rPr>
              <w:t>Как устранить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1.  Генерировать sitemap автоматически из актуальной базы; включать только URL с ответом 200 и конечным адресом;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2.  Добавить sitemap-categories.xml (категории /catalog/*) и sitemap-products.xml (все /p/*, с разбивкой при объёме &gt;50 000);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3.  Вычистить vectornews, URL с пробелами и всё, что 301/404;</w:t>
            </w:r>
          </w:p>
          <w:p>
            <w:pPr>
              <w:spacing w:after="120"/>
              <w:shd w:val="clear" w:fill="EEF2F5"/>
              <w:ind w:left="198"/>
            </w:pPr>
            <w:r>
              <w:rPr>
                <w:b w:val="0"/>
                <w:sz w:val="20"/>
              </w:rPr>
              <w:t>4.  Битые хабы (/dostavka, /instruktsii, /wiki) — восстановить или настроить 301 на актуальные разделы и убрать из карты.</w:t>
            </w:r>
          </w:p>
        </w:tc>
      </w:tr>
    </w:tbl>
    <w:p>
      <w:pPr>
        <w:spacing w:after="8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B3121F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1.3. robots.txt — 431 строка легаси, закрывающая в том числе живое  </w:t>
            </w:r>
            <w:r>
              <w:rPr>
                <w:rFonts w:ascii="Calibri" w:hAnsi="Calibri"/>
                <w:b/>
                <w:color w:val="B3121F"/>
                <w:sz w:val="15"/>
                <w:shd w:val="clear" w:fill="FBEAEA"/>
                <w:caps/>
              </w:rPr>
              <w:t xml:space="preserve"> Критично 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Файл содержит ~200 правил Disallow на разделы каталога старой структуры — все они давно отдают 301 на /catalog/, правила мёртвые. Реальные проблемы: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Disallow: /education/ — закрыт живой раздел обучения (семинары, вебинары, повышение квалификации). Страницы невидимы и для поиска, и для AI-краулеров (GPTBot, PerplexityBot подпадают под User-agent: *) — прямой урон SEO- и GEO-видимости;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Disallow: /blog/ и /press-center/ — сейчас бессмысленны (301 на /news), но перехватят любой будущий /blog;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Группа для AhrefsBot / Semrushbot / MJ12bot объявлена без единого правила — по спецификации это «всё разрешено»; задуманная блокировка не работает;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SearchAction микроразметки главной указывает на /catalog/search, закрытый в robots — сайтлинкс-поиск работать не сможет;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4 URL из sitemap прямо запрещены в robots — противоречивые сигналы.</w:t>
            </w:r>
          </w:p>
          <w:p>
            <w:pPr>
              <w:spacing w:after="40" w:before="120"/>
              <w:shd w:val="clear" w:fill="EEF2F5"/>
            </w:pPr>
            <w:r>
              <w:rPr>
                <w:b/>
                <w:color w:val="4A6A82"/>
                <w:sz w:val="18"/>
                <w:caps/>
              </w:rPr>
              <w:t>Как устранить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1.  Переписать robots.txt с нуля: 30–40 строк вместо 431 — блокировки только параметров, служебных путей, поиска и корзины;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2.  /_nuxt/ не закрывать целиком: там CSS/JS, нужные Google для рендера — открыть Allow: /_nuxt/*.css и /_nuxt/*.js;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3.  Открыть /education/ полностью;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4.  Ботам-паразитам прописать явный Disallow: / в их группе;</w:t>
            </w:r>
          </w:p>
          <w:p>
            <w:pPr>
              <w:spacing w:after="120"/>
              <w:shd w:val="clear" w:fill="EEF2F5"/>
              <w:ind w:left="198"/>
            </w:pPr>
            <w:r>
              <w:rPr>
                <w:b w:val="0"/>
                <w:sz w:val="20"/>
              </w:rPr>
              <w:t>5.  Clean-param для Яндекса сохранить — он настроен правильно.</w:t>
            </w:r>
          </w:p>
        </w:tc>
      </w:tr>
    </w:tbl>
    <w:p>
      <w:pPr>
        <w:spacing w:after="8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9A6A12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1.4. Редиректы понижают протокол до http:// и создают двойные хопы  </w:t>
            </w:r>
            <w:r>
              <w:rPr>
                <w:rFonts w:ascii="Calibri" w:hAnsi="Calibri"/>
                <w:b/>
                <w:color w:val="9A6A12"/>
                <w:sz w:val="15"/>
                <w:shd w:val="clear" w:fill="FAF1DF"/>
                <w:caps/>
              </w:rPr>
              <w:t xml:space="preserve"> Важно 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Все внутренние 301-редиректы отправляют на http://-версию, откуда следует второй прыжок 308 обратно на https://:</w:t>
            </w:r>
          </w:p>
          <w:p>
            <w:pPr>
              <w:spacing w:after="120"/>
              <w:shd w:val="clear" w:fill="F3F1EE"/>
            </w:pPr>
            <w:r>
              <w:rPr>
                <w:rFonts w:ascii="Consolas" w:hAnsi="Consolas"/>
                <w:b w:val="0"/>
                <w:sz w:val="18"/>
              </w:rPr>
              <w:t>https://luis.ru/contacts/  →  301  →  http://luis.ru/contacts  →  308  →  https://luis.ru/contacts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Так ведут себя все URL со слешем на конце, легаси-адреса каталога и десятки URL из sitemap. Дополнительно: www.luis.ru редиректит на https://luis.ru:443 — с явным портом в адресе. Каждый лишний хоп замедляет обход и срезает передаваемый вес; редирект через незащищённый http:// — сигнал небрежности при том, что https — фактор ранжирования.</w:t>
            </w:r>
          </w:p>
          <w:p>
            <w:pPr>
              <w:spacing w:after="40" w:before="120"/>
              <w:shd w:val="clear" w:fill="EEF2F5"/>
            </w:pPr>
            <w:r>
              <w:rPr>
                <w:b/>
                <w:color w:val="4A6A82"/>
                <w:sz w:val="18"/>
                <w:caps/>
              </w:rPr>
              <w:t>Как устранить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1.  В конфигурации сервера/балансировщика указать https://luis.ru как целевой хост для всех 301 (одна правка шаблона Location);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2.  www → https://luis.ru без порта, одним хопом;</w:t>
            </w:r>
          </w:p>
          <w:p>
            <w:pPr>
              <w:spacing w:after="120"/>
              <w:shd w:val="clear" w:fill="EEF2F5"/>
              <w:ind w:left="198"/>
            </w:pPr>
            <w:r>
              <w:rPr>
                <w:b w:val="0"/>
                <w:sz w:val="20"/>
              </w:rPr>
              <w:t>3.  После правки: любой вариант URL должен приводить на конечную страницу максимум за один редирект.</w:t>
            </w:r>
          </w:p>
        </w:tc>
      </w:tr>
    </w:tbl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2. Важные проблемы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9A6A12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2.1. Городские страницы контактов пустые — упущена региональная выдача  </w:t>
            </w:r>
            <w:r>
              <w:rPr>
                <w:rFonts w:ascii="Calibri" w:hAnsi="Calibri"/>
                <w:b/>
                <w:color w:val="9A6A12"/>
                <w:sz w:val="15"/>
                <w:shd w:val="clear" w:fill="FAF1DF"/>
                <w:caps/>
              </w:rPr>
              <w:t xml:space="preserve"> Важно </w:t>
            </w:r>
          </w:p>
          <w:p>
            <w:pPr>
              <w:spacing w:after="120"/>
            </w:pPr>
            <w:r>
              <w:rPr>
                <w:b w:val="0"/>
                <w:color w:val="22252A"/>
                <w:sz w:val="21"/>
              </w:rPr>
              <w:t>У сайта 18 городских страниц (/contacts/ekaterinburg, /contacts/kazan и др.), но их метаданные — заглушки:</w:t>
            </w:r>
          </w:p>
        </w:tc>
      </w:tr>
    </w:tbl>
    <w:p>
      <w:pPr>
        <w:spacing w:after="2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Элемент</w:t>
            </w:r>
          </w:p>
        </w:tc>
        <w:tc>
          <w:tcPr>
            <w:tcW w:type="dxa" w:w="3362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Сейчас</w:t>
            </w:r>
          </w:p>
        </w:tc>
        <w:tc>
          <w:tcPr>
            <w:tcW w:type="dxa" w:w="3362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Как должно быть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Title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«Екатеринбург» (11 знаков)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LUIS+ Екатеринбург — системы безопасности и электротехника оптом: склад, доставка, контакты филиала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Description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«Екатеринбург в компании LUIS+»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Адрес филиала, телефон, часы работы, ассортимент, призыв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Микроразметка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Только BreadcrumbList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8"/>
              </w:rPr>
              <w:t>LocalBusiness (адрес, geo, телефон, часы) — карточка в локальной выдаче и картах</w:t>
            </w:r>
          </w:p>
        </w:tc>
      </w:tr>
    </w:tbl>
    <w:p>
      <w:pPr>
        <w:spacing w:after="20"/>
      </w:pPr>
      <w:r>
        <w:rPr>
          <w:sz w:val="4"/>
        </w:rPr>
      </w:r>
    </w:p>
    <w:p>
      <w:pPr>
        <w:spacing w:after="120"/>
      </w:pPr>
      <w:r>
        <w:rPr>
          <w:b w:val="0"/>
          <w:sz w:val="20"/>
        </w:rPr>
        <w:t>Региональные запросы («видеонаблюдение оптом екатеринбург», «поставщик ОПС казань») — коммерческий трафик с низкой конкуренцией, который сейчас собирают конкуренты-дистрибьюторы. Решение: единый шаблон title/description с подстановкой города и данных филиала + LocalBusiness-разметка. Один спринт разработки на все 18 городов.</w:t>
      </w:r>
    </w:p>
    <w:p>
      <w:pPr>
        <w:spacing w:after="8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9A6A12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2.2. Шаблонные мета-теги: обрезаемые description и слабые title  </w:t>
            </w:r>
            <w:r>
              <w:rPr>
                <w:rFonts w:ascii="Calibri" w:hAnsi="Calibri"/>
                <w:b/>
                <w:color w:val="9A6A12"/>
                <w:sz w:val="15"/>
                <w:shd w:val="clear" w:fill="FAF1DF"/>
                <w:caps/>
              </w:rPr>
              <w:t xml:space="preserve"> Важно 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Тег-страницы (2 533 шт.): description одним шаблоном на 203–236 знаков — в выдаче обрезаются на полуслове («…на B2B-портале Luis+. Ски…»). Оптимум 140–160 знаков с конкретикой: число моделей, бренды, условия для юридических лиц;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Title тег-страниц собраны рандомизатором из 5–6 заготовок («— акции, скидки и выгодные условия», «-проектная поддержка и постпродажный сервис» — с опечаткой в пробеле), не учитывающих реальный спрос («купить», «цена», «для СКУД»);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Страницы брендов (504 шт.): title вида «Болид приобрести через официальный сайт с экспресс-доставкой.» — с точкой на конце, без слова LUIS+, с неестественным порядком слов;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/catalog — хаб всего каталога — дублирует title и description главной страницы и не имеет H1;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Часть title длиннее 90 знаков (обрезка в выдаче), часть description статических страниц короче 70 знаков.</w:t>
            </w:r>
          </w:p>
          <w:p>
            <w:pPr>
              <w:spacing w:after="40" w:before="120"/>
              <w:shd w:val="clear" w:fill="EEF2F5"/>
            </w:pPr>
            <w:r>
              <w:rPr>
                <w:b/>
                <w:color w:val="4A6A82"/>
                <w:sz w:val="18"/>
                <w:caps/>
              </w:rPr>
              <w:t>Как устранить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1.  Пересобрать шаблоны: title = [Что] + [модификатор спроса] + «оптом / для юридических лиц» + «LUIS+»; description 140–160 знаков с числом позиций и УТП. Правится в одном месте — эффект сразу на ~3 000 страниц;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2.  /catalog: уникальный title («Каталог систем безопасности и электротехники — 100 000+ товаров оптом | LUIS+»), description и H1;</w:t>
            </w:r>
          </w:p>
          <w:p>
            <w:pPr>
              <w:spacing w:after="120"/>
              <w:shd w:val="clear" w:fill="EEF2F5"/>
              <w:ind w:left="198"/>
            </w:pPr>
            <w:r>
              <w:rPr>
                <w:b w:val="0"/>
                <w:sz w:val="20"/>
              </w:rPr>
              <w:t>3.  Топ-50 категорий и топ-30 брендов по спросу (проверить в Вордстате) — прописать вручную, не шаблоном.</w:t>
            </w:r>
          </w:p>
        </w:tc>
      </w:tr>
    </w:tbl>
    <w:p>
      <w:pPr>
        <w:spacing w:after="8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9A6A12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2.3. Скорость: SSR отвечает роботам за 3,9–5+ секунд, люди видят белый экран  </w:t>
            </w:r>
            <w:r>
              <w:rPr>
                <w:rFonts w:ascii="Calibri" w:hAnsi="Calibri"/>
                <w:b/>
                <w:color w:val="9A6A12"/>
                <w:sz w:val="15"/>
                <w:shd w:val="clear" w:fill="FAF1DF"/>
                <w:caps/>
              </w:rPr>
              <w:t xml:space="preserve"> Важно 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Роботам: медиана полного ответа 3,9 с, p90 — 5,1 с, максимум 6,6 с. Google при такой скорости снижает частоту обхода — для каталога с десятками тысяч URL это узкое горлышко индексации;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Людям: первый ответ — пустая оболочка (5 КБ, ноль контента), весь рендер на клиенте. Это бьёт по LCP/CLS в реальных замерах пользователей (CrUX — фактор ранжирования Google) и поведенческим факторам Яндекса;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Кэш есть (s-maxage=3600), но по таймингам большинство запросов летит мимо него;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70 URL под параллельной нагрузкой начали отдавать ошибки (Приложение, блок H) — запас прочности мал.</w:t>
            </w:r>
          </w:p>
          <w:p>
            <w:pPr>
              <w:spacing w:after="40" w:before="120"/>
              <w:shd w:val="clear" w:fill="EEF2F5"/>
            </w:pPr>
            <w:r>
              <w:rPr>
                <w:b/>
                <w:color w:val="4A6A82"/>
                <w:sz w:val="18"/>
                <w:caps/>
              </w:rPr>
              <w:t>Как устранить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1.  Ближняя цель — прогрев/увеличение TTL кэша SSR для ботов: ответ из кэша &lt; 1 с. Товарные страницы можно кэшировать агрессивно (цены для ботов всё равно скрыты);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2.  Стратегическая цель — включить SSR/ISR для всех пользователей, а не только ботов (Nuxt умеет штатно): это уберёт сам риск «двух версий сайта» и починит Core Web Vitals;</w:t>
            </w:r>
          </w:p>
          <w:p>
            <w:pPr>
              <w:spacing w:after="120"/>
              <w:shd w:val="clear" w:fill="EEF2F5"/>
              <w:ind w:left="198"/>
            </w:pPr>
            <w:r>
              <w:rPr>
                <w:b w:val="0"/>
                <w:sz w:val="20"/>
              </w:rPr>
              <w:t>3.  Замерить реальные CWV в PageSpeed Insights / CrUX и поставить их в KPI разработки.</w:t>
            </w:r>
          </w:p>
        </w:tc>
      </w:tr>
    </w:tbl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3. Средний приоритет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5A6A8C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3.1. Пробелы микроразметки  </w:t>
            </w:r>
            <w:r>
              <w:rPr>
                <w:rFonts w:ascii="Calibri" w:hAnsi="Calibri"/>
                <w:b/>
                <w:color w:val="5A6A8C"/>
                <w:sz w:val="15"/>
                <w:shd w:val="clear" w:fill="EAEEF6"/>
                <w:caps/>
              </w:rPr>
              <w:t xml:space="preserve"> Средне 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Offer без цены: разметка Product + Offer на карточках корректная, но поля price нет (B2B-логика скрытых цен), а availability у проверенного товара — OutOfStock. Без цены расширенный сниппет не появится; проверить корректность availability;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Нет FAQPage на страницах вопросов-ответов (/voprosy-i-otvety-o-markirovke и подобных) — готовый контент не претендует на FAQ-сниппет;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Нет ItemList на листингах категорий и тег-страницах;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Organization без sameAs (VK, Telegram, YouTube), без адреса и телефона — для GEO/AI-видимости связка «бренд ↔ соцсети ↔ адрес» важна: по ней модели подтверждают сущность компании;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Проверить заполнение datePublished/dateModified и author у всех статей.</w:t>
            </w:r>
          </w:p>
          <w:p>
            <w:pPr>
              <w:spacing w:after="40" w:before="120"/>
              <w:shd w:val="clear" w:fill="EEF2F5"/>
            </w:pPr>
            <w:r>
              <w:rPr>
                <w:b/>
                <w:color w:val="4A6A82"/>
                <w:sz w:val="18"/>
                <w:caps/>
              </w:rPr>
              <w:t>Как устранить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1.  FAQPage на 5–7 страниц с вопросами-ответами;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2.  ItemList в шаблон листинга;</w:t>
            </w:r>
          </w:p>
          <w:p>
            <w:pPr>
              <w:spacing w:after="40"/>
              <w:shd w:val="clear" w:fill="EEF2F5"/>
              <w:ind w:left="198"/>
            </w:pPr>
            <w:r>
              <w:rPr>
                <w:b w:val="0"/>
                <w:sz w:val="20"/>
              </w:rPr>
              <w:t>3.  sameAs + адрес + телефон в Organization;</w:t>
            </w:r>
          </w:p>
          <w:p>
            <w:pPr>
              <w:spacing w:after="120"/>
              <w:shd w:val="clear" w:fill="EEF2F5"/>
              <w:ind w:left="198"/>
            </w:pPr>
            <w:r>
              <w:rPr>
                <w:b w:val="0"/>
                <w:sz w:val="20"/>
              </w:rPr>
              <w:t>4.  По ценам — решение бизнеса: хотя бы AggregateOffer с диапазоном РРЦ заметно усилит товарные сниппеты.</w:t>
            </w:r>
          </w:p>
        </w:tc>
      </w:tr>
    </w:tbl>
    <w:p>
      <w:pPr>
        <w:spacing w:after="80"/>
      </w:pPr>
      <w:r>
        <w:rPr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FFF"/>
            <w:tcBorders>
              <w:left w:val="single" w:sz="28" w:color="5A6A8C" w:space="0"/>
              <w:top w:val="single" w:sz="4" w:color="E5E2DD" w:space="0"/>
              <w:bottom w:val="single" w:sz="4" w:color="E5E2DD" w:space="0"/>
              <w:right w:val="single" w:sz="4" w:color="E5E2DD" w:space="0"/>
            </w:tcBorders>
            <w:tcMar>
              <w:top w:w="180" w:type="dxa"/>
              <w:start w:w="260" w:type="dxa"/>
              <w:bottom w:w="160" w:type="dxa"/>
              <w:end w:w="260" w:type="dxa"/>
              <w:left w:w="260" w:type="dxa"/>
              <w:right w:w="260" w:type="dxa"/>
            </w:tcMar>
          </w:tcPr>
          <w:p>
            <w:pPr>
              <w:spacing w:after="120"/>
            </w:pPr>
            <w:r>
              <w:rPr>
                <w:b/>
                <w:color w:val="22252A"/>
                <w:sz w:val="23"/>
              </w:rPr>
              <w:t xml:space="preserve">3.2. Прочие наблюдения  </w:t>
            </w:r>
            <w:r>
              <w:rPr>
                <w:rFonts w:ascii="Calibri" w:hAnsi="Calibri"/>
                <w:b/>
                <w:color w:val="5A6A8C"/>
                <w:sz w:val="15"/>
                <w:shd w:val="clear" w:fill="EAEEF6"/>
                <w:caps/>
              </w:rPr>
              <w:t xml:space="preserve"> Средне 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Пагинация (?page=) закрыта в robots — при отсутствии товаров в sitemap это отрезает глубокие страницы листингов; после создания sitemap-products вопрос снимется;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Тайтлы новостей местами длиннее 90 знаков — для статейного трафика лучше ~70 с ключом в начале;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Crawl-delay: 1 в группе Googlebot — Google директиву игнорирует, строка лишняя;</w:t>
            </w:r>
          </w:p>
          <w:p>
            <w:pPr>
              <w:pStyle w:val="ListBullet"/>
              <w:spacing w:after="60"/>
            </w:pPr>
            <w:r>
              <w:rPr>
                <w:sz w:val="20"/>
              </w:rPr>
              <w:t>hreflang отсутствует — и не нужен (сайт одноязычный, это норма, не ошибка).</w:t>
            </w:r>
          </w:p>
        </w:tc>
      </w:tr>
    </w:tbl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4. Что уже сделано хорошо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Элемент</w:t>
            </w:r>
          </w:p>
        </w:tc>
        <w:tc>
          <w:tcPr>
            <w:tcW w:type="dxa" w:w="5043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Статус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Canonical: самоссылающиеся, без конфликтов на всех проверенных живых страницах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404 отдаёт честный код 404 (нет soft-404)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Карточки товара: title, description, H1, Product + Offer + BreadcrumbList, alt у всех изображений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Статьи: Article + ImageObject + BreadcrumbList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Sitemap: lastmod заполняется реальными датами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Clean-param для Яндекса настроен (utm, ysclid и др.)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HSTS включён, единственное зеркало https://luis.ru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  <w:tr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Заголовки кэширования и ETag на страницах</w:t>
            </w:r>
          </w:p>
        </w:tc>
        <w:tc>
          <w:tcPr>
            <w:tcW w:type="dxa" w:w="5043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  <w:shd w:val="clear" w:fill="E7F2EB"/>
          </w:tcPr>
          <w:p>
            <w:pPr>
              <w:spacing w:after="0"/>
            </w:pPr>
            <w:r/>
            <w:r>
              <w:rPr>
                <w:b/>
                <w:color w:val="2F7D4F"/>
                <w:sz w:val="16"/>
                <w:caps/>
              </w:rPr>
              <w:t>OK</w:t>
            </w:r>
          </w:p>
        </w:tc>
      </w:tr>
    </w:tbl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5. План внедрения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Срок</w:t>
            </w:r>
          </w:p>
        </w:tc>
        <w:tc>
          <w:tcPr>
            <w:tcW w:type="dxa" w:w="3362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Действия</w:t>
            </w:r>
          </w:p>
        </w:tc>
        <w:tc>
          <w:tcPr>
            <w:tcW w:type="dxa" w:w="3362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Ответственный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Неделя 1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Диагностика и фикс 500-х в SSR (1.1); правка шаблона редиректов на https:// (1.4); удаление битых URL из sitemap-static и sitemap-news (1.2, быстрая часть)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Разработка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Недели 2–3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Новый robots.txt (1.3); sitemap-products + sitemap-categories с автогенерацией (1.2); мониторинг 5xx по sitemap с ботовским UA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Разработка + SEO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Недели 3–4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Городские страницы: мета + LocalBusiness (2.1); новые шаблоны title/description тег-страниц и брендов (2.2); /catalog — уникальные мета и H1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SEO + контент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Месяц 2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Кэш SSR &lt; 1 с для ботов, план перехода на SSR для всех пользователей (2.3); FAQPage, ItemList, sameAs (3.1); ручные мета для топ-категорий по Вордстату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Разработка + SEO</w:t>
            </w:r>
          </w:p>
        </w:tc>
      </w:tr>
      <w:tr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Контроль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Через 2 недели после каждого этапа — переобход в Яндекс.Вебмастере/GSC, контроль индексации news, education, catalog, /p/*</w:t>
            </w:r>
          </w:p>
        </w:tc>
        <w:tc>
          <w:tcPr>
            <w:tcW w:type="dxa" w:w="3362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9"/>
              </w:rPr>
              <w:t>SEO</w:t>
            </w:r>
          </w:p>
        </w:tc>
      </w:tr>
    </w:tbl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6. Методология и ограничения</w:t>
      </w:r>
    </w:p>
    <w:p>
      <w:pPr>
        <w:spacing w:after="120"/>
      </w:pPr>
      <w:r>
        <w:rPr>
          <w:b w:val="0"/>
          <w:color w:val="5A6068"/>
          <w:sz w:val="19"/>
        </w:rPr>
        <w:t>Аудит выполнен внешним сканированием 5 августа 2026: полный разбор robots.txt и 4 sitemap-файлов; проверка статус-кодов всех 4 768 URL из sitemap; глубокий разбор 63 страниц всех типов (title, description, canonical, meta robots, H1, Open Graph, JSON-LD); проверка редиректов, зеркал, 404, заголовков ответа. 70 URL, отдавших ошибку только под параллельной нагрузкой и восстановившихся при одиночной проверке, в число битых не включены (блок H). Данные Яндекс.Вебмастера и Google Search Console в аудит не входили — рекомендуется сверить выводы с ними при внедрении.</w:t>
      </w:r>
    </w:p>
    <w:p>
      <w:pPr>
        <w:spacing w:after="40"/>
      </w:pPr>
      <w:r>
        <w:rPr>
          <w:b/>
          <w:sz w:val="20"/>
        </w:rPr>
        <w:t>Как перепроверить ошибки 500</w:t>
      </w:r>
    </w:p>
    <w:p>
      <w:pPr>
        <w:spacing w:after="120"/>
      </w:pPr>
      <w:r>
        <w:rPr>
          <w:b w:val="0"/>
          <w:sz w:val="19"/>
        </w:rPr>
        <w:t>В обычном браузере эти страницы открываются нормально — ошибка возникает только в версии для роботов. Проверка через Терминал (ответ 500 = роботы страницу не получают; без ботовского User-Agent тот же URL вернёт 200):</w:t>
      </w:r>
    </w:p>
    <w:p>
      <w:pPr>
        <w:spacing w:after="80"/>
        <w:shd w:val="clear" w:fill="F3F1EE"/>
      </w:pPr>
      <w:r>
        <w:rPr>
          <w:rFonts w:ascii="Consolas" w:hAnsi="Consolas"/>
          <w:b w:val="0"/>
          <w:sz w:val="17"/>
        </w:rPr>
        <w:t>curl -s -o /dev/null -w "%{http_code}" "URL" -A "Mozilla/5.0 (compatible; Googlebot/2.1; +http://www.google.com/bot.html)"</w:t>
      </w:r>
    </w:p>
    <w:p>
      <w:pPr>
        <w:spacing w:after="120"/>
      </w:pPr>
      <w:r>
        <w:rPr>
          <w:b w:val="0"/>
          <w:color w:val="5A6068"/>
          <w:sz w:val="19"/>
        </w:rPr>
        <w:t>Альтернатива без терминала: Яндекс.Вебмастер → Инструменты → «Проверка ответа сервера». Ссылки из блоков 404/403/301 можно проверять прямо в браузере.</w:t>
      </w:r>
    </w:p>
    <w:p>
      <w:r>
        <w:br w:type="page"/>
      </w:r>
    </w:p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Приложение. Полные списки битых URL</w:t>
      </w:r>
    </w:p>
    <w:p>
      <w:pPr>
        <w:spacing w:after="120"/>
      </w:pPr>
      <w:r>
        <w:rPr>
          <w:b w:val="0"/>
          <w:color w:val="5A6068"/>
          <w:sz w:val="19"/>
        </w:rPr>
        <w:t>Каждый URL из списков 500-х проверен минимум дважды с интервалом ~30 минут, двумя разными роботами (UA Googlebot и UA YandexBot).</w:t>
      </w:r>
    </w:p>
    <w:p>
      <w:pPr>
        <w:spacing w:before="280" w:after="80"/>
      </w:pPr>
      <w:r>
        <w:rPr>
          <w:b/>
          <w:color w:val="BE1730"/>
          <w:sz w:val="23"/>
        </w:rPr>
        <w:t xml:space="preserve">A.  </w:t>
      </w:r>
      <w:r>
        <w:rPr>
          <w:b/>
          <w:color w:val="22252A"/>
          <w:sz w:val="23"/>
        </w:rPr>
        <w:t xml:space="preserve">Статьи /news с устойчивой ошибкой 500 — 151 шт. (9% раздела)  </w:t>
      </w:r>
      <w:r>
        <w:rPr>
          <w:rFonts w:ascii="Calibri" w:hAnsi="Calibri"/>
          <w:b/>
          <w:color w:val="B3121F"/>
          <w:sz w:val="15"/>
          <w:shd w:val="clear" w:fill="FBEAEA"/>
          <w:caps/>
        </w:rPr>
        <w:t xml:space="preserve"> 500 </w:t>
      </w:r>
    </w:p>
    <w:p>
      <w:pPr>
        <w:spacing w:after="0"/>
        <w:ind w:left="255"/>
      </w:pPr>
      <w:hyperlink r:id="rId9">
        <w:r>
          <w:rPr>
            <w:rFonts w:ascii="Consolas" w:hAnsi="Consolas"/>
            <w:sz w:val="16"/>
            <w:color w:val="1F5AA8"/>
            <w:u w:val="single"/>
          </w:rPr>
          <w:t xml:space="preserve">https://luis.ru/news/3000-bonusov-za-bolid</w:t>
        </w:r>
      </w:hyperlink>
    </w:p>
    <w:p>
      <w:pPr>
        <w:spacing w:after="0"/>
        <w:ind w:left="255"/>
      </w:pPr>
      <w:hyperlink r:id="rId10">
        <w:r>
          <w:rPr>
            <w:rFonts w:ascii="Consolas" w:hAnsi="Consolas"/>
            <w:sz w:val="16"/>
            <w:color w:val="1F5AA8"/>
            <w:u w:val="single"/>
          </w:rPr>
          <w:t xml:space="preserve">https://luis.ru/news/Identification-on-parsec</w:t>
        </w:r>
      </w:hyperlink>
    </w:p>
    <w:p>
      <w:pPr>
        <w:spacing w:after="0"/>
        <w:ind w:left="255"/>
      </w:pPr>
      <w:hyperlink r:id="rId11">
        <w:r>
          <w:rPr>
            <w:rFonts w:ascii="Consolas" w:hAnsi="Consolas"/>
            <w:sz w:val="16"/>
            <w:color w:val="1F5AA8"/>
            <w:u w:val="single"/>
          </w:rPr>
          <w:t xml:space="preserve">https://luis.ru/news/IronLogic-sale</w:t>
        </w:r>
      </w:hyperlink>
    </w:p>
    <w:p>
      <w:pPr>
        <w:spacing w:after="0"/>
        <w:ind w:left="255"/>
      </w:pPr>
      <w:hyperlink r:id="rId12">
        <w:r>
          <w:rPr>
            <w:rFonts w:ascii="Consolas" w:hAnsi="Consolas"/>
            <w:sz w:val="16"/>
            <w:color w:val="1F5AA8"/>
            <w:u w:val="single"/>
          </w:rPr>
          <w:t xml:space="preserve">https://luis.ru/news/Lightning-Protection-PoE-90W</w:t>
        </w:r>
      </w:hyperlink>
    </w:p>
    <w:p>
      <w:pPr>
        <w:spacing w:after="0"/>
        <w:ind w:left="255"/>
      </w:pPr>
      <w:hyperlink r:id="rId13">
        <w:r>
          <w:rPr>
            <w:rFonts w:ascii="Consolas" w:hAnsi="Consolas"/>
            <w:sz w:val="16"/>
            <w:color w:val="1F5AA8"/>
            <w:u w:val="single"/>
          </w:rPr>
          <w:t xml:space="preserve">https://luis.ru/news/TRASSIR-Cloud</w:t>
        </w:r>
      </w:hyperlink>
    </w:p>
    <w:p>
      <w:pPr>
        <w:spacing w:after="0"/>
        <w:ind w:left="255"/>
      </w:pPr>
      <w:hyperlink r:id="rId14">
        <w:r>
          <w:rPr>
            <w:rFonts w:ascii="Consolas" w:hAnsi="Consolas"/>
            <w:sz w:val="16"/>
            <w:color w:val="1F5AA8"/>
            <w:u w:val="single"/>
          </w:rPr>
          <w:t xml:space="preserve">https://luis.ru/news/TRASSIR-MiniNVR-DuoStation</w:t>
        </w:r>
      </w:hyperlink>
    </w:p>
    <w:p>
      <w:pPr>
        <w:spacing w:after="0"/>
        <w:ind w:left="255"/>
      </w:pPr>
      <w:hyperlink r:id="rId15">
        <w:r>
          <w:rPr>
            <w:rFonts w:ascii="Consolas" w:hAnsi="Consolas"/>
            <w:sz w:val="16"/>
            <w:color w:val="1F5AA8"/>
            <w:u w:val="single"/>
          </w:rPr>
          <w:t xml:space="preserve">https://luis.ru/news/TechnoLAN-gost-r-54429</w:t>
        </w:r>
      </w:hyperlink>
    </w:p>
    <w:p>
      <w:pPr>
        <w:spacing w:after="0"/>
        <w:ind w:left="255"/>
      </w:pPr>
      <w:hyperlink r:id="rId16">
        <w:r>
          <w:rPr>
            <w:rFonts w:ascii="Consolas" w:hAnsi="Consolas"/>
            <w:sz w:val="16"/>
            <w:color w:val="1F5AA8"/>
            <w:u w:val="single"/>
          </w:rPr>
          <w:t xml:space="preserve">https://luis.ru/news/argus-spectr-securika-moscow-2026</w:t>
        </w:r>
      </w:hyperlink>
    </w:p>
    <w:p>
      <w:pPr>
        <w:spacing w:after="0"/>
        <w:ind w:left="255"/>
      </w:pPr>
      <w:hyperlink r:id="rId17">
        <w:r>
          <w:rPr>
            <w:rFonts w:ascii="Consolas" w:hAnsi="Consolas"/>
            <w:sz w:val="16"/>
            <w:color w:val="1F5AA8"/>
            <w:u w:val="single"/>
          </w:rPr>
          <w:t xml:space="preserve">https://luis.ru/news/bOLID</w:t>
        </w:r>
      </w:hyperlink>
    </w:p>
    <w:p>
      <w:pPr>
        <w:spacing w:after="0"/>
        <w:ind w:left="255"/>
      </w:pPr>
      <w:hyperlink r:id="rId18">
        <w:r>
          <w:rPr>
            <w:rFonts w:ascii="Consolas" w:hAnsi="Consolas"/>
            <w:sz w:val="16"/>
            <w:color w:val="1F5AA8"/>
            <w:u w:val="single"/>
          </w:rPr>
          <w:t xml:space="preserve">https://luis.ru/news/bastion-poluchil-oficialnyj-znak-kachestva-sdelano-v-rossii</w:t>
        </w:r>
      </w:hyperlink>
    </w:p>
    <w:p>
      <w:pPr>
        <w:spacing w:after="0"/>
        <w:ind w:left="255"/>
      </w:pPr>
      <w:hyperlink r:id="rId19">
        <w:r>
          <w:rPr>
            <w:rFonts w:ascii="Consolas" w:hAnsi="Consolas"/>
            <w:sz w:val="16"/>
            <w:color w:val="1F5AA8"/>
            <w:u w:val="single"/>
          </w:rPr>
          <w:t xml:space="preserve">https://luis.ru/news/bloki-rozetok-rem-s-avtomaticheskim-vvodom-rezerva-avr</w:t>
        </w:r>
      </w:hyperlink>
    </w:p>
    <w:p>
      <w:pPr>
        <w:spacing w:after="0"/>
        <w:ind w:left="255"/>
      </w:pPr>
      <w:hyperlink r:id="rId20">
        <w:r>
          <w:rPr>
            <w:rFonts w:ascii="Consolas" w:hAnsi="Consolas"/>
            <w:sz w:val="16"/>
            <w:color w:val="1F5AA8"/>
            <w:u w:val="single"/>
          </w:rPr>
          <w:t xml:space="preserve">https://luis.ru/news/bolid-c2000p-kp</w:t>
        </w:r>
      </w:hyperlink>
    </w:p>
    <w:p>
      <w:pPr>
        <w:spacing w:after="0"/>
        <w:ind w:left="255"/>
      </w:pPr>
      <w:hyperlink r:id="rId21">
        <w:r>
          <w:rPr>
            <w:rFonts w:ascii="Consolas" w:hAnsi="Consolas"/>
            <w:sz w:val="16"/>
            <w:color w:val="1F5AA8"/>
            <w:u w:val="single"/>
          </w:rPr>
          <w:t xml:space="preserve">https://luis.ru/news/bolid-c200p-orion</w:t>
        </w:r>
      </w:hyperlink>
    </w:p>
    <w:p>
      <w:pPr>
        <w:spacing w:after="0"/>
        <w:ind w:left="255"/>
      </w:pPr>
      <w:hyperlink r:id="rId22">
        <w:r>
          <w:rPr>
            <w:rFonts w:ascii="Consolas" w:hAnsi="Consolas"/>
            <w:sz w:val="16"/>
            <w:color w:val="1F5AA8"/>
            <w:u w:val="single"/>
          </w:rPr>
          <w:t xml:space="preserve">https://luis.ru/news/cable-wells-KN-1000</w:t>
        </w:r>
      </w:hyperlink>
    </w:p>
    <w:p>
      <w:pPr>
        <w:spacing w:after="0"/>
        <w:ind w:left="255"/>
      </w:pPr>
      <w:hyperlink r:id="rId23">
        <w:r>
          <w:rPr>
            <w:rFonts w:ascii="Consolas" w:hAnsi="Consolas"/>
            <w:sz w:val="16"/>
            <w:color w:val="1F5AA8"/>
            <w:u w:val="single"/>
          </w:rPr>
          <w:t xml:space="preserve">https://luis.ru/news/cashback-more</w:t>
        </w:r>
      </w:hyperlink>
    </w:p>
    <w:p>
      <w:pPr>
        <w:spacing w:after="0"/>
        <w:ind w:left="255"/>
      </w:pPr>
      <w:hyperlink r:id="rId24">
        <w:r>
          <w:rPr>
            <w:rFonts w:ascii="Consolas" w:hAnsi="Consolas"/>
            <w:sz w:val="16"/>
            <w:color w:val="1F5AA8"/>
            <w:u w:val="single"/>
          </w:rPr>
          <w:t xml:space="preserve">https://luis.ru/news/configurator-okl</w:t>
        </w:r>
      </w:hyperlink>
    </w:p>
    <w:p>
      <w:pPr>
        <w:spacing w:after="0"/>
        <w:ind w:left="255"/>
      </w:pPr>
      <w:hyperlink r:id="rId25">
        <w:r>
          <w:rPr>
            <w:rFonts w:ascii="Consolas" w:hAnsi="Consolas"/>
            <w:sz w:val="16"/>
            <w:color w:val="1F5AA8"/>
            <w:u w:val="single"/>
          </w:rPr>
          <w:t xml:space="preserve">https://luis.ru/news/delivery-1-ruble</w:t>
        </w:r>
      </w:hyperlink>
    </w:p>
    <w:p>
      <w:pPr>
        <w:spacing w:after="0"/>
        <w:ind w:left="255"/>
      </w:pPr>
      <w:hyperlink r:id="rId26">
        <w:r>
          <w:rPr>
            <w:rFonts w:ascii="Consolas" w:hAnsi="Consolas"/>
            <w:sz w:val="16"/>
            <w:color w:val="1F5AA8"/>
            <w:u w:val="single"/>
          </w:rPr>
          <w:t xml:space="preserve">https://luis.ru/news/distribution-units-pod</w:t>
        </w:r>
      </w:hyperlink>
    </w:p>
    <w:p>
      <w:pPr>
        <w:spacing w:after="0"/>
        <w:ind w:left="255"/>
      </w:pPr>
      <w:hyperlink r:id="rId27">
        <w:r>
          <w:rPr>
            <w:rFonts w:ascii="Consolas" w:hAnsi="Consolas"/>
            <w:sz w:val="16"/>
            <w:color w:val="1F5AA8"/>
            <w:u w:val="single"/>
          </w:rPr>
          <w:t xml:space="preserve">https://luis.ru/news/domofoniya-chto-vybrat-dlya-obuekta</w:t>
        </w:r>
      </w:hyperlink>
    </w:p>
    <w:p>
      <w:pPr>
        <w:spacing w:after="0"/>
        <w:ind w:left="255"/>
      </w:pPr>
      <w:hyperlink r:id="rId28">
        <w:r>
          <w:rPr>
            <w:rFonts w:ascii="Consolas" w:hAnsi="Consolas"/>
            <w:sz w:val="16"/>
            <w:color w:val="1F5AA8"/>
            <w:u w:val="single"/>
          </w:rPr>
          <w:t xml:space="preserve">https://luis.ru/news/dostavka-cdek</w:t>
        </w:r>
      </w:hyperlink>
    </w:p>
    <w:p>
      <w:pPr>
        <w:spacing w:after="0"/>
        <w:ind w:left="255"/>
      </w:pPr>
      <w:hyperlink r:id="rId29">
        <w:r>
          <w:rPr>
            <w:rFonts w:ascii="Consolas" w:hAnsi="Consolas"/>
            <w:sz w:val="16"/>
            <w:color w:val="1F5AA8"/>
            <w:u w:val="single"/>
          </w:rPr>
          <w:t xml:space="preserve">https://luis.ru/news/edo-markirovka-connect</w:t>
        </w:r>
      </w:hyperlink>
    </w:p>
    <w:p>
      <w:pPr>
        <w:spacing w:after="0"/>
        <w:ind w:left="255"/>
      </w:pPr>
      <w:hyperlink r:id="rId30">
        <w:r>
          <w:rPr>
            <w:rFonts w:ascii="Consolas" w:hAnsi="Consolas"/>
            <w:sz w:val="16"/>
            <w:color w:val="1F5AA8"/>
            <w:u w:val="single"/>
          </w:rPr>
          <w:t xml:space="preserve">https://luis.ru/news/eksperty-luis-rasskazali-o-klyuchevyh-tendenciyah-i-podhodah-a-takzhe-predstavili-novye-resheniya</w:t>
        </w:r>
      </w:hyperlink>
    </w:p>
    <w:p>
      <w:pPr>
        <w:spacing w:after="0"/>
        <w:ind w:left="255"/>
      </w:pPr>
      <w:hyperlink r:id="rId31">
        <w:r>
          <w:rPr>
            <w:rFonts w:ascii="Consolas" w:hAnsi="Consolas"/>
            <w:sz w:val="16"/>
            <w:color w:val="1F5AA8"/>
            <w:u w:val="single"/>
          </w:rPr>
          <w:t xml:space="preserve">https://luis.ru/news/elbox-vyvodit-na-rynok-novye-shkafy-ems-s-rolletoj</w:t>
        </w:r>
      </w:hyperlink>
    </w:p>
    <w:p>
      <w:pPr>
        <w:spacing w:after="0"/>
        <w:ind w:left="255"/>
      </w:pPr>
      <w:hyperlink r:id="rId32">
        <w:r>
          <w:rPr>
            <w:rFonts w:ascii="Consolas" w:hAnsi="Consolas"/>
            <w:sz w:val="16"/>
            <w:color w:val="1F5AA8"/>
            <w:u w:val="single"/>
          </w:rPr>
          <w:t xml:space="preserve">https://luis.ru/news/elektromehanicheskie-zamki-ot-rossijskogo-proizvoditelya-100percent-zamena-abloy</w:t>
        </w:r>
      </w:hyperlink>
    </w:p>
    <w:p>
      <w:pPr>
        <w:spacing w:after="0"/>
        <w:ind w:left="255"/>
      </w:pPr>
      <w:hyperlink r:id="rId33">
        <w:r>
          <w:rPr>
            <w:rFonts w:ascii="Consolas" w:hAnsi="Consolas"/>
            <w:sz w:val="16"/>
            <w:color w:val="1F5AA8"/>
            <w:u w:val="single"/>
          </w:rPr>
          <w:t xml:space="preserve">https://luis.ru/news/engineering</w:t>
        </w:r>
      </w:hyperlink>
    </w:p>
    <w:p>
      <w:pPr>
        <w:spacing w:after="0"/>
        <w:ind w:left="255"/>
      </w:pPr>
      <w:hyperlink r:id="rId34">
        <w:r>
          <w:rPr>
            <w:rFonts w:ascii="Consolas" w:hAnsi="Consolas"/>
            <w:sz w:val="16"/>
            <w:color w:val="1F5AA8"/>
            <w:u w:val="single"/>
          </w:rPr>
          <w:t xml:space="preserve">https://luis.ru/news/ethernet-kommutators-osnovo</w:t>
        </w:r>
      </w:hyperlink>
    </w:p>
    <w:p>
      <w:pPr>
        <w:spacing w:after="0"/>
        <w:ind w:left="255"/>
      </w:pPr>
      <w:hyperlink r:id="rId35">
        <w:r>
          <w:rPr>
            <w:rFonts w:ascii="Consolas" w:hAnsi="Consolas"/>
            <w:sz w:val="16"/>
            <w:color w:val="1F5AA8"/>
            <w:u w:val="single"/>
          </w:rPr>
          <w:t xml:space="preserve">https://luis.ru/news/fast-basket</w:t>
        </w:r>
      </w:hyperlink>
    </w:p>
    <w:p>
      <w:pPr>
        <w:spacing w:after="0"/>
        <w:ind w:left="255"/>
      </w:pPr>
      <w:hyperlink r:id="rId36">
        <w:r>
          <w:rPr>
            <w:rFonts w:ascii="Consolas" w:hAnsi="Consolas"/>
            <w:sz w:val="16"/>
            <w:color w:val="1F5AA8"/>
            <w:u w:val="single"/>
          </w:rPr>
          <w:t xml:space="preserve">https://luis.ru/news/free-delivery-moscow-mo-lowered</w:t>
        </w:r>
      </w:hyperlink>
    </w:p>
    <w:p>
      <w:pPr>
        <w:spacing w:after="0"/>
        <w:ind w:left="255"/>
      </w:pPr>
      <w:hyperlink r:id="rId37">
        <w:r>
          <w:rPr>
            <w:rFonts w:ascii="Consolas" w:hAnsi="Consolas"/>
            <w:sz w:val="16"/>
            <w:color w:val="1F5AA8"/>
            <w:u w:val="single"/>
          </w:rPr>
          <w:t xml:space="preserve">https://luis.ru/news/grafik-raboty-c-23-iyunya-do-4-iyulya</w:t>
        </w:r>
      </w:hyperlink>
    </w:p>
    <w:p>
      <w:pPr>
        <w:spacing w:after="0"/>
        <w:ind w:left="255"/>
      </w:pPr>
      <w:hyperlink r:id="rId38">
        <w:r>
          <w:rPr>
            <w:rFonts w:ascii="Consolas" w:hAnsi="Consolas"/>
            <w:sz w:val="16"/>
            <w:color w:val="1F5AA8"/>
            <w:u w:val="single"/>
          </w:rPr>
          <w:t xml:space="preserve">https://luis.ru/news/grafik-raboty-sluzhby-klientskogo-servisa-i-sklada-v-prazdnichnye-dni</w:t>
        </w:r>
      </w:hyperlink>
    </w:p>
    <w:p>
      <w:pPr>
        <w:spacing w:after="0"/>
        <w:ind w:left="255"/>
      </w:pPr>
      <w:hyperlink r:id="rId39">
        <w:r>
          <w:rPr>
            <w:rFonts w:ascii="Consolas" w:hAnsi="Consolas"/>
            <w:sz w:val="16"/>
            <w:color w:val="1F5AA8"/>
            <w:u w:val="single"/>
          </w:rPr>
          <w:t xml:space="preserve">https://luis.ru/news/grafik-raboty-v-prazdnichnye-dni-12-15-iyunya</w:t>
        </w:r>
      </w:hyperlink>
    </w:p>
    <w:p>
      <w:pPr>
        <w:spacing w:after="0"/>
        <w:ind w:left="255"/>
      </w:pPr>
      <w:hyperlink r:id="rId40">
        <w:r>
          <w:rPr>
            <w:rFonts w:ascii="Consolas" w:hAnsi="Consolas"/>
            <w:sz w:val="16"/>
            <w:color w:val="1F5AA8"/>
            <w:u w:val="single"/>
          </w:rPr>
          <w:t xml:space="preserve">https://luis.ru/news/holidays-march-2026</w:t>
        </w:r>
      </w:hyperlink>
    </w:p>
    <w:p>
      <w:pPr>
        <w:spacing w:after="0"/>
        <w:ind w:left="255"/>
      </w:pPr>
      <w:hyperlink r:id="rId41">
        <w:r>
          <w:rPr>
            <w:rFonts w:ascii="Consolas" w:hAnsi="Consolas"/>
            <w:sz w:val="16"/>
            <w:color w:val="1F5AA8"/>
            <w:u w:val="single"/>
          </w:rPr>
          <w:t xml:space="preserve">https://luis.ru/news/ibp-skat-ups-t</w:t>
        </w:r>
      </w:hyperlink>
    </w:p>
    <w:p>
      <w:pPr>
        <w:spacing w:after="0"/>
        <w:ind w:left="255"/>
      </w:pPr>
      <w:hyperlink r:id="rId42">
        <w:r>
          <w:rPr>
            <w:rFonts w:ascii="Consolas" w:hAnsi="Consolas"/>
            <w:sz w:val="16"/>
            <w:color w:val="1F5AA8"/>
            <w:u w:val="single"/>
          </w:rPr>
          <w:t xml:space="preserve">https://luis.ru/news/identification-PERCo</w:t>
        </w:r>
      </w:hyperlink>
    </w:p>
    <w:p>
      <w:pPr>
        <w:spacing w:after="0"/>
        <w:ind w:left="255"/>
      </w:pPr>
      <w:hyperlink r:id="rId43">
        <w:r>
          <w:rPr>
            <w:rFonts w:ascii="Consolas" w:hAnsi="Consolas"/>
            <w:sz w:val="16"/>
            <w:color w:val="1F5AA8"/>
            <w:u w:val="single"/>
          </w:rPr>
          <w:t xml:space="preserve">https://luis.ru/news/integraciya-i-ekspluataciya-sistemy-kontrolya-dostupa</w:t>
        </w:r>
      </w:hyperlink>
    </w:p>
    <w:p>
      <w:pPr>
        <w:spacing w:after="0"/>
        <w:ind w:left="255"/>
      </w:pPr>
      <w:hyperlink r:id="rId44">
        <w:r>
          <w:rPr>
            <w:rFonts w:ascii="Consolas" w:hAnsi="Consolas"/>
            <w:sz w:val="16"/>
            <w:color w:val="1F5AA8"/>
            <w:u w:val="single"/>
          </w:rPr>
          <w:t xml:space="preserve">https://luis.ru/news/kabelnaya-infrastruktura-dlya-sistem-bezopasnosti-kak-vybrat-kabeli-sks-i-montazhnye-komponenty</w:t>
        </w:r>
      </w:hyperlink>
    </w:p>
    <w:p>
      <w:pPr>
        <w:spacing w:after="0"/>
        <w:ind w:left="255"/>
      </w:pPr>
      <w:hyperlink r:id="rId45">
        <w:r>
          <w:rPr>
            <w:rFonts w:ascii="Consolas" w:hAnsi="Consolas"/>
            <w:sz w:val="16"/>
            <w:color w:val="1F5AA8"/>
            <w:u w:val="single"/>
          </w:rPr>
          <w:t xml:space="preserve">https://luis.ru/news/kak-podgotovitsya-k-proverke-pozharnoj-bezopasnosti</w:t>
        </w:r>
      </w:hyperlink>
    </w:p>
    <w:p>
      <w:pPr>
        <w:spacing w:after="0"/>
        <w:ind w:left="255"/>
      </w:pPr>
      <w:hyperlink r:id="rId46">
        <w:r>
          <w:rPr>
            <w:rFonts w:ascii="Consolas" w:hAnsi="Consolas"/>
            <w:sz w:val="16"/>
            <w:color w:val="1F5AA8"/>
            <w:u w:val="single"/>
          </w:rPr>
          <w:t xml:space="preserve">https://luis.ru/news/komanda-b2b-portala-vector-pozdravlyaet-vas-s-dnem-rossii</w:t>
        </w:r>
      </w:hyperlink>
    </w:p>
    <w:p>
      <w:pPr>
        <w:spacing w:after="0"/>
        <w:ind w:left="255"/>
      </w:pPr>
      <w:hyperlink r:id="rId47">
        <w:r>
          <w:rPr>
            <w:rFonts w:ascii="Consolas" w:hAnsi="Consolas"/>
            <w:sz w:val="16"/>
            <w:color w:val="1F5AA8"/>
            <w:u w:val="single"/>
          </w:rPr>
          <w:t xml:space="preserve">https://luis.ru/news/kompaniya-bolid-poluchila-sertifikaty-transportnoj-bezopasnosti</w:t>
        </w:r>
      </w:hyperlink>
    </w:p>
    <w:p>
      <w:pPr>
        <w:spacing w:after="0"/>
        <w:ind w:left="255"/>
      </w:pPr>
      <w:hyperlink r:id="rId48">
        <w:r>
          <w:rPr>
            <w:rFonts w:ascii="Consolas" w:hAnsi="Consolas"/>
            <w:sz w:val="16"/>
            <w:color w:val="1F5AA8"/>
            <w:u w:val="single"/>
          </w:rPr>
          <w:t xml:space="preserve">https://luis.ru/news/kompaniya-bolid-zapustila-novyj-servis-videoverifikacii</w:t>
        </w:r>
      </w:hyperlink>
    </w:p>
    <w:p>
      <w:pPr>
        <w:spacing w:after="0"/>
        <w:ind w:left="255"/>
      </w:pPr>
      <w:hyperlink r:id="rId49">
        <w:r>
          <w:rPr>
            <w:rFonts w:ascii="Consolas" w:hAnsi="Consolas"/>
            <w:sz w:val="16"/>
            <w:color w:val="1F5AA8"/>
            <w:u w:val="single"/>
          </w:rPr>
          <w:t xml:space="preserve">https://luis.ru/news/kompaniya-parsec-poluchila-status-rossijskogo-proizvoditelya</w:t>
        </w:r>
      </w:hyperlink>
    </w:p>
    <w:p>
      <w:pPr>
        <w:spacing w:after="0"/>
        <w:ind w:left="255"/>
      </w:pPr>
      <w:hyperlink r:id="rId50">
        <w:r>
          <w:rPr>
            <w:rFonts w:ascii="Consolas" w:hAnsi="Consolas"/>
            <w:sz w:val="16"/>
            <w:color w:val="1F5AA8"/>
            <w:u w:val="single"/>
          </w:rPr>
          <w:t xml:space="preserve">https://luis.ru/news/last-nds-2025</w:t>
        </w:r>
      </w:hyperlink>
    </w:p>
    <w:p>
      <w:pPr>
        <w:spacing w:after="0"/>
        <w:ind w:left="255"/>
      </w:pPr>
      <w:hyperlink r:id="rId51">
        <w:r>
          <w:rPr>
            <w:rFonts w:ascii="Consolas" w:hAnsi="Consolas"/>
            <w:sz w:val="16"/>
            <w:color w:val="1F5AA8"/>
            <w:u w:val="single"/>
          </w:rPr>
          <w:t xml:space="preserve">https://luis.ru/news/lkd-dovodchik-new</w:t>
        </w:r>
      </w:hyperlink>
    </w:p>
    <w:p>
      <w:pPr>
        <w:spacing w:after="0"/>
        <w:ind w:left="255"/>
      </w:pPr>
      <w:hyperlink r:id="rId52">
        <w:r>
          <w:rPr>
            <w:rFonts w:ascii="Consolas" w:hAnsi="Consolas"/>
            <w:sz w:val="16"/>
            <w:color w:val="1F5AA8"/>
            <w:u w:val="single"/>
          </w:rPr>
          <w:t xml:space="preserve">https://luis.ru/news/lkd-new-door-closers-models</w:t>
        </w:r>
      </w:hyperlink>
    </w:p>
    <w:p>
      <w:pPr>
        <w:spacing w:after="0"/>
        <w:ind w:left="255"/>
      </w:pPr>
      <w:hyperlink r:id="rId53">
        <w:r>
          <w:rPr>
            <w:rFonts w:ascii="Consolas" w:hAnsi="Consolas"/>
            <w:sz w:val="16"/>
            <w:color w:val="1F5AA8"/>
            <w:u w:val="single"/>
          </w:rPr>
          <w:t xml:space="preserve">https://luis.ru/news/lkd-skud-minpromtorg-rf</w:t>
        </w:r>
      </w:hyperlink>
    </w:p>
    <w:p>
      <w:pPr>
        <w:spacing w:after="0"/>
        <w:ind w:left="255"/>
      </w:pPr>
      <w:hyperlink r:id="rId54">
        <w:r>
          <w:rPr>
            <w:rFonts w:ascii="Consolas" w:hAnsi="Consolas"/>
            <w:sz w:val="16"/>
            <w:color w:val="1F5AA8"/>
            <w:u w:val="single"/>
          </w:rPr>
          <w:t xml:space="preserve">https://luis.ru/news/lkd-voshyol-v-reestr-otechestvennoj-promyshlennosti-po-pp-rf-719</w:t>
        </w:r>
      </w:hyperlink>
    </w:p>
    <w:p>
      <w:pPr>
        <w:spacing w:after="0"/>
        <w:ind w:left="255"/>
      </w:pPr>
      <w:hyperlink r:id="rId55">
        <w:r>
          <w:rPr>
            <w:rFonts w:ascii="Consolas" w:hAnsi="Consolas"/>
            <w:sz w:val="16"/>
            <w:color w:val="1F5AA8"/>
            <w:u w:val="single"/>
          </w:rPr>
          <w:t xml:space="preserve">https://luis.ru/news/macroscop-vypuskaet-novuyu-versiyu-po-dlya-videonablyudeniya-uznajte-vse-o-44-na-vebinare-kompanii</w:t>
        </w:r>
      </w:hyperlink>
    </w:p>
    <w:p>
      <w:pPr>
        <w:spacing w:after="0"/>
        <w:ind w:left="255"/>
      </w:pPr>
      <w:hyperlink r:id="rId56">
        <w:r>
          <w:rPr>
            <w:rFonts w:ascii="Consolas" w:hAnsi="Consolas"/>
            <w:sz w:val="16"/>
            <w:color w:val="1F5AA8"/>
            <w:u w:val="single"/>
          </w:rPr>
          <w:t xml:space="preserve">https://luis.ru/news/macroscop-vypustit-versiyu-44-anons-obnovlenij-v-modulyah-videoanalitiki</w:t>
        </w:r>
      </w:hyperlink>
    </w:p>
    <w:p>
      <w:pPr>
        <w:spacing w:after="0"/>
        <w:ind w:left="255"/>
      </w:pPr>
      <w:hyperlink r:id="rId57">
        <w:r>
          <w:rPr>
            <w:rFonts w:ascii="Consolas" w:hAnsi="Consolas"/>
            <w:sz w:val="16"/>
            <w:color w:val="1F5AA8"/>
            <w:u w:val="single"/>
          </w:rPr>
          <w:t xml:space="preserve">https://luis.ru/news/magistralnye-trassy-i-kabelnye-lotki-osnova-sovremennoj-seti</w:t>
        </w:r>
      </w:hyperlink>
    </w:p>
    <w:p>
      <w:pPr>
        <w:spacing w:after="0"/>
        <w:ind w:left="255"/>
      </w:pPr>
      <w:hyperlink r:id="rId58">
        <w:r>
          <w:rPr>
            <w:rFonts w:ascii="Consolas" w:hAnsi="Consolas"/>
            <w:sz w:val="16"/>
            <w:color w:val="1F5AA8"/>
            <w:u w:val="single"/>
          </w:rPr>
          <w:t xml:space="preserve">https://luis.ru/news/markirovka-rep-march</w:t>
        </w:r>
      </w:hyperlink>
    </w:p>
    <w:p>
      <w:pPr>
        <w:spacing w:after="0"/>
        <w:ind w:left="255"/>
      </w:pPr>
      <w:hyperlink r:id="rId59">
        <w:r>
          <w:rPr>
            <w:rFonts w:ascii="Consolas" w:hAnsi="Consolas"/>
            <w:sz w:val="16"/>
            <w:color w:val="1F5AA8"/>
            <w:u w:val="single"/>
          </w:rPr>
          <w:t xml:space="preserve">https://luis.ru/news/nds-perehod</w:t>
        </w:r>
      </w:hyperlink>
    </w:p>
    <w:p>
      <w:pPr>
        <w:spacing w:after="0"/>
        <w:ind w:left="255"/>
      </w:pPr>
      <w:hyperlink r:id="rId60">
        <w:r>
          <w:rPr>
            <w:rFonts w:ascii="Consolas" w:hAnsi="Consolas"/>
            <w:sz w:val="16"/>
            <w:color w:val="1F5AA8"/>
            <w:u w:val="single"/>
          </w:rPr>
          <w:t xml:space="preserve">https://luis.ru/news/new-Proxy-bolid</w:t>
        </w:r>
      </w:hyperlink>
    </w:p>
    <w:p>
      <w:pPr>
        <w:spacing w:after="0"/>
        <w:ind w:left="255"/>
      </w:pPr>
      <w:hyperlink r:id="rId61">
        <w:r>
          <w:rPr>
            <w:rFonts w:ascii="Consolas" w:hAnsi="Consolas"/>
            <w:sz w:val="16"/>
            <w:color w:val="1F5AA8"/>
            <w:u w:val="single"/>
          </w:rPr>
          <w:t xml:space="preserve">https://luis.ru/news/new-b2b-portal</w:t>
        </w:r>
      </w:hyperlink>
    </w:p>
    <w:p>
      <w:pPr>
        <w:spacing w:after="0"/>
        <w:ind w:left="255"/>
      </w:pPr>
      <w:hyperlink r:id="rId62">
        <w:r>
          <w:rPr>
            <w:rFonts w:ascii="Consolas" w:hAnsi="Consolas"/>
            <w:sz w:val="16"/>
            <w:color w:val="1F5AA8"/>
            <w:u w:val="single"/>
          </w:rPr>
          <w:t xml:space="preserve">https://luis.ru/news/new-bolid-c2000-bioaccess</w:t>
        </w:r>
      </w:hyperlink>
    </w:p>
    <w:p>
      <w:pPr>
        <w:spacing w:after="0"/>
        <w:ind w:left="255"/>
      </w:pPr>
      <w:hyperlink r:id="rId63">
        <w:r>
          <w:rPr>
            <w:rFonts w:ascii="Consolas" w:hAnsi="Consolas"/>
            <w:sz w:val="16"/>
            <w:color w:val="1F5AA8"/>
            <w:u w:val="single"/>
          </w:rPr>
          <w:t xml:space="preserve">https://luis.ru/news/new-commutators-poe-osnovo</w:t>
        </w:r>
      </w:hyperlink>
    </w:p>
    <w:p>
      <w:pPr>
        <w:spacing w:after="0"/>
        <w:ind w:left="255"/>
      </w:pPr>
      <w:hyperlink r:id="rId64">
        <w:r>
          <w:rPr>
            <w:rFonts w:ascii="Consolas" w:hAnsi="Consolas"/>
            <w:sz w:val="16"/>
            <w:color w:val="1F5AA8"/>
            <w:u w:val="single"/>
          </w:rPr>
          <w:t xml:space="preserve">https://luis.ru/news/new-kontroller-bolid</w:t>
        </w:r>
      </w:hyperlink>
    </w:p>
    <w:p>
      <w:pPr>
        <w:spacing w:after="0"/>
        <w:ind w:left="255"/>
      </w:pPr>
      <w:hyperlink r:id="rId65">
        <w:r>
          <w:rPr>
            <w:rFonts w:ascii="Consolas" w:hAnsi="Consolas"/>
            <w:sz w:val="16"/>
            <w:color w:val="1F5AA8"/>
            <w:u w:val="single"/>
          </w:rPr>
          <w:t xml:space="preserve">https://luis.ru/news/new-power-supplies-Bolid</w:t>
        </w:r>
      </w:hyperlink>
    </w:p>
    <w:p>
      <w:pPr>
        <w:spacing w:after="0"/>
        <w:ind w:left="255"/>
      </w:pPr>
      <w:hyperlink r:id="rId66">
        <w:r>
          <w:rPr>
            <w:rFonts w:ascii="Consolas" w:hAnsi="Consolas"/>
            <w:sz w:val="16"/>
            <w:color w:val="1F5AA8"/>
            <w:u w:val="single"/>
          </w:rPr>
          <w:t xml:space="preserve">https://luis.ru/news/new-usilitel-briz-bolid</w:t>
        </w:r>
      </w:hyperlink>
    </w:p>
    <w:p>
      <w:pPr>
        <w:spacing w:after="0"/>
        <w:ind w:left="255"/>
      </w:pPr>
      <w:hyperlink r:id="rId67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https://luis.ru/news/novinka-bastion-batarejnye-bloki-skat-bc-dlya-19-stoek</w:t>
        </w:r>
      </w:hyperlink>
    </w:p>
    <w:p>
      <w:pPr>
        <w:spacing w:after="0"/>
        <w:ind w:left="255"/>
      </w:pPr>
      <w:hyperlink r:id="rId68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https://luis.ru/news/novinka-bolid-barer-iskrobezopasnosti-s2000-barer-exi</w:t>
        </w:r>
      </w:hyperlink>
    </w:p>
    <w:p>
      <w:pPr>
        <w:spacing w:after="0"/>
        <w:ind w:left="255"/>
      </w:pPr>
      <w:hyperlink r:id="rId69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https://luis.ru/news/novinka-bolid-radiopovtoritel-interfejsov-s2000-rpi-isp-02</w:t>
        </w:r>
      </w:hyperlink>
    </w:p>
    <w:p>
      <w:pPr>
        <w:spacing w:after="0"/>
        <w:ind w:left="255"/>
      </w:pPr>
      <w:hyperlink r:id="rId70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https://luis.ru/news/novinka-bolid-ruchnoj-vzryvozashishennyj-izveshatel</w:t>
        </w:r>
      </w:hyperlink>
    </w:p>
    <w:p>
      <w:pPr>
        <w:spacing w:after="0"/>
        <w:ind w:left="255"/>
      </w:pPr>
      <w:hyperlink r:id="rId71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https://luis.ru/news/novinka-bolid-shkaf-kommutacionnyj-ulichnyj-shku-01</w:t>
        </w:r>
      </w:hyperlink>
    </w:p>
    <w:p>
      <w:pPr>
        <w:spacing w:after="0"/>
        <w:ind w:left="255"/>
      </w:pPr>
      <w:hyperlink r:id="rId72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https://luis.ru/news/novinka-byudzhetnyj-i-nadezhnyj-komplekt-slinex-sk-7-start</w:t>
        </w:r>
      </w:hyperlink>
    </w:p>
    <w:p>
      <w:pPr>
        <w:spacing w:after="0"/>
        <w:ind w:left="255"/>
      </w:pPr>
      <w:hyperlink r:id="rId73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https://luis.ru/news/novinka-dks-nastennye-plastikovye-modulnye-shitki-frame</w:t>
        </w:r>
      </w:hyperlink>
    </w:p>
    <w:p>
      <w:pPr>
        <w:spacing w:after="0"/>
        <w:ind w:left="255"/>
      </w:pPr>
      <w:hyperlink r:id="rId74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https://luis.ru/news/novinka-ltc-instrument-dlya-bystrogo-obzhima-modulej-keystone-serii-pro</w:t>
        </w:r>
      </w:hyperlink>
    </w:p>
    <w:p>
      <w:pPr>
        <w:spacing w:after="0"/>
        <w:ind w:left="255"/>
      </w:pPr>
      <w:hyperlink r:id="rId75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https://luis.ru/news/novinka-na-sklade-6-vattnye-gromkogovoriteli-lpa-05w3ru</w:t>
        </w:r>
      </w:hyperlink>
    </w:p>
    <w:p>
      <w:pPr>
        <w:spacing w:after="0"/>
        <w:ind w:left="255"/>
      </w:pPr>
      <w:hyperlink r:id="rId76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https://luis.ru/news/novinka-osnovo-ethernet-kommutatory-urovnya-l2-s-10g-aplinkami</w:t>
        </w:r>
      </w:hyperlink>
    </w:p>
    <w:p>
      <w:pPr>
        <w:spacing w:after="0"/>
        <w:ind w:left="255"/>
      </w:pPr>
      <w:hyperlink r:id="rId77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https://luis.ru/news/novinka-osnovo-grozozashita-ip-infrastruktury-v-lyuboj-sezon</w:t>
        </w:r>
      </w:hyperlink>
    </w:p>
    <w:p>
      <w:pPr>
        <w:spacing w:after="0"/>
        <w:ind w:left="255"/>
      </w:pPr>
      <w:hyperlink r:id="rId78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https://luis.ru/news/novinka-osnovo-komplekt-ta-vkmdara-vkmda-dlya-peredachi-vga-signalov-upravleniya-i-audio-po-vitoj-pare</w:t>
        </w:r>
      </w:hyperlink>
    </w:p>
    <w:p>
      <w:pPr>
        <w:spacing w:after="0"/>
        <w:ind w:left="255"/>
      </w:pPr>
      <w:hyperlink r:id="rId79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https://luis.ru/news/novinka-osnovo-promyshlennyj-blok-pitaniya-na-360-vt-s-napryazheniem-55-v</w:t>
        </w:r>
      </w:hyperlink>
    </w:p>
    <w:p>
      <w:pPr>
        <w:spacing w:after="0"/>
        <w:ind w:left="255"/>
      </w:pPr>
      <w:hyperlink r:id="rId80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https://luis.ru/news/novinka-osnovo-ulichnyj-kommutator-s-rezhimom-antizavisaniya-i-peredachej-signala-do-250-m</w:t>
        </w:r>
      </w:hyperlink>
    </w:p>
    <w:p>
      <w:pPr>
        <w:spacing w:after="0"/>
        <w:ind w:left="255"/>
      </w:pPr>
      <w:hyperlink r:id="rId81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https://luis.ru/news/novinka-osnovo-upravlyaemyj-inzhektor-na-24-ustrojstva-s-byudzhetom-poe-370-vt</w:t>
        </w:r>
      </w:hyperlink>
    </w:p>
    <w:p>
      <w:pPr>
        <w:spacing w:after="0"/>
        <w:ind w:left="255"/>
      </w:pPr>
      <w:hyperlink r:id="rId82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https://luis.ru/news/novinka-osnovo-upravlyaemyj-kommutator-l2-ethernet-s-4-aplinkami-1g</w:t>
        </w:r>
      </w:hyperlink>
    </w:p>
    <w:p>
      <w:pPr>
        <w:spacing w:after="0"/>
        <w:ind w:left="255"/>
      </w:pPr>
      <w:hyperlink r:id="rId83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https://luis.ru/news/novinka-ot-dkc-atmosferoustojchivye-i-ftoroplastovye-kabelnye-styazhki</w:t>
        </w:r>
      </w:hyperlink>
    </w:p>
    <w:p>
      <w:pPr>
        <w:spacing w:after="0"/>
        <w:ind w:left="255"/>
      </w:pPr>
      <w:hyperlink r:id="rId84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https://luis.ru/news/novinka-ot-nst-pitanie-bez-pereboev-umnyj-zaryad-i-polnaya-zashita</w:t>
        </w:r>
      </w:hyperlink>
    </w:p>
    <w:p>
      <w:pPr>
        <w:spacing w:after="0"/>
        <w:ind w:left="255"/>
      </w:pPr>
      <w:hyperlink r:id="rId85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https://luis.ru/news/novinka-ot-promrukav-krepezh-dlya-pryamogo-montazha</w:t>
        </w:r>
      </w:hyperlink>
    </w:p>
    <w:p>
      <w:pPr>
        <w:spacing w:after="0"/>
        <w:ind w:left="255"/>
      </w:pPr>
      <w:hyperlink r:id="rId86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https://luis.ru/news/novinka-promrukav-dvuhkomponentnye-ustanovochnye-korobki-dlya-sploshnyh-sten</w:t>
        </w:r>
      </w:hyperlink>
    </w:p>
    <w:p>
      <w:pPr>
        <w:spacing w:after="0"/>
        <w:ind w:left="255"/>
      </w:pPr>
      <w:hyperlink r:id="rId87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https://luis.ru/news/novinka-promrukav-udlinennyj-homut-fr-pr-25u</w:t>
        </w:r>
      </w:hyperlink>
    </w:p>
    <w:p>
      <w:pPr>
        <w:spacing w:after="0"/>
        <w:ind w:left="255"/>
      </w:pPr>
      <w:hyperlink r:id="rId88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https://luis.ru/news/novinka-ustrojstvo-grozozashity-osnovo-na-chetyre-porta</w:t>
        </w:r>
      </w:hyperlink>
    </w:p>
    <w:p>
      <w:pPr>
        <w:spacing w:after="0"/>
        <w:ind w:left="255"/>
      </w:pPr>
      <w:hyperlink r:id="rId89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https://luis.ru/news/novinki-bastion-snmp-modul-ibp-stabilizator-napryazheniya</w:t>
        </w:r>
      </w:hyperlink>
    </w:p>
    <w:p>
      <w:pPr>
        <w:spacing w:after="0"/>
        <w:ind w:left="255"/>
      </w:pPr>
      <w:hyperlink r:id="rId90">
        <w:r>
          <w:rPr>
            <w:rFonts w:ascii="Consolas" w:hAnsi="Consolas"/>
            <w:sz w:val="16"/>
            <w:color w:val="1F5AA8"/>
            <w:u w:val="single"/>
          </w:rPr>
          <w:t xml:space="preserve">https://luis.ru/news/novinki-perco-elektronnaya-prohodnaya-i-skorostnoj-shlagbaum</w:t>
        </w:r>
      </w:hyperlink>
    </w:p>
    <w:p>
      <w:pPr>
        <w:spacing w:after="0"/>
        <w:ind w:left="255"/>
      </w:pPr>
      <w:hyperlink r:id="rId91">
        <w:r>
          <w:rPr>
            <w:rFonts w:ascii="Consolas" w:hAnsi="Consolas"/>
            <w:sz w:val="16"/>
            <w:color w:val="1F5AA8"/>
            <w:u w:val="single"/>
          </w:rPr>
          <w:t xml:space="preserve">https://luis.ru/news/novoe-pokolenie-oborudovaniya-spektron-s-podderzhkoj-hart-7</w:t>
        </w:r>
      </w:hyperlink>
    </w:p>
    <w:p>
      <w:pPr>
        <w:spacing w:after="0"/>
        <w:ind w:left="255"/>
      </w:pPr>
      <w:hyperlink r:id="rId92">
        <w:r>
          <w:rPr>
            <w:rFonts w:ascii="Consolas" w:hAnsi="Consolas"/>
            <w:sz w:val="16"/>
            <w:color w:val="1F5AA8"/>
            <w:u w:val="single"/>
          </w:rPr>
          <w:t xml:space="preserve">https://luis.ru/news/novye-avtonomnye-ustrojstva-pozharotusheniya-steg-ot-promrukav</w:t>
        </w:r>
      </w:hyperlink>
    </w:p>
    <w:p>
      <w:pPr>
        <w:spacing w:after="0"/>
        <w:ind w:left="255"/>
      </w:pPr>
      <w:hyperlink r:id="rId93">
        <w:r>
          <w:rPr>
            <w:rFonts w:ascii="Consolas" w:hAnsi="Consolas"/>
            <w:sz w:val="16"/>
            <w:color w:val="1F5AA8"/>
            <w:u w:val="single"/>
          </w:rPr>
          <w:t xml:space="preserve">https://luis.ru/news/novye-konnektory-pod-vituyu-paru-ltc-rj45-uzhe-na-sklade</w:t>
        </w:r>
      </w:hyperlink>
    </w:p>
    <w:p>
      <w:pPr>
        <w:spacing w:after="0"/>
        <w:ind w:left="255"/>
      </w:pPr>
      <w:hyperlink r:id="rId94">
        <w:r>
          <w:rPr>
            <w:rFonts w:ascii="Consolas" w:hAnsi="Consolas"/>
            <w:sz w:val="16"/>
            <w:color w:val="1F5AA8"/>
            <w:u w:val="single"/>
          </w:rPr>
          <w:t xml:space="preserve">https://luis.ru/news/novye-modeli-poe-inzhektorov-ot-kompanii-osnovo</w:t>
        </w:r>
      </w:hyperlink>
    </w:p>
    <w:p>
      <w:pPr>
        <w:spacing w:after="0"/>
        <w:ind w:left="255"/>
      </w:pPr>
      <w:hyperlink r:id="rId95">
        <w:r>
          <w:rPr>
            <w:rFonts w:ascii="Consolas" w:hAnsi="Consolas"/>
            <w:sz w:val="16"/>
            <w:color w:val="1F5AA8"/>
            <w:u w:val="single"/>
          </w:rPr>
          <w:t xml:space="preserve">https://luis.ru/news/novyj-udlinennyj-homut-fr-pr-25u-promrukav</w:t>
        </w:r>
      </w:hyperlink>
    </w:p>
    <w:p>
      <w:pPr>
        <w:spacing w:after="0"/>
        <w:ind w:left="255"/>
      </w:pPr>
      <w:hyperlink r:id="rId96">
        <w:r>
          <w:rPr>
            <w:rFonts w:ascii="Consolas" w:hAnsi="Consolas"/>
            <w:sz w:val="16"/>
            <w:color w:val="1F5AA8"/>
            <w:u w:val="single"/>
          </w:rPr>
          <w:t xml:space="preserve">https://luis.ru/news/oborudovanie-isb-strelec-integral-kompanii-argus-spektr-poluchilo-novye-sertifikaty-st-1</w:t>
        </w:r>
      </w:hyperlink>
    </w:p>
    <w:p>
      <w:pPr>
        <w:spacing w:after="0"/>
        <w:ind w:left="255"/>
      </w:pPr>
      <w:hyperlink r:id="rId97">
        <w:r>
          <w:rPr>
            <w:rFonts w:ascii="Consolas" w:hAnsi="Consolas"/>
            <w:sz w:val="16"/>
            <w:color w:val="1F5AA8"/>
            <w:u w:val="single"/>
          </w:rPr>
          <w:t xml:space="preserve">https://luis.ru/news/oborudovanie-lpa-kompanii-luis-poluchilo-sertifikaty-sootvetstviya-soue-antiterror</w:t>
        </w:r>
      </w:hyperlink>
    </w:p>
    <w:p>
      <w:pPr>
        <w:spacing w:after="0"/>
        <w:ind w:left="255"/>
      </w:pPr>
      <w:hyperlink r:id="rId98">
        <w:r>
          <w:rPr>
            <w:rFonts w:ascii="Consolas" w:hAnsi="Consolas"/>
            <w:sz w:val="16"/>
            <w:color w:val="1F5AA8"/>
            <w:u w:val="single"/>
          </w:rPr>
          <w:t xml:space="preserve">https://luis.ru/news/osnovo-24-ports-new</w:t>
        </w:r>
      </w:hyperlink>
    </w:p>
    <w:p>
      <w:pPr>
        <w:spacing w:after="0"/>
        <w:ind w:left="255"/>
      </w:pPr>
      <w:hyperlink r:id="rId99">
        <w:r>
          <w:rPr>
            <w:rFonts w:ascii="Consolas" w:hAnsi="Consolas"/>
            <w:sz w:val="16"/>
            <w:color w:val="1F5AA8"/>
            <w:u w:val="single"/>
          </w:rPr>
          <w:t xml:space="preserve">https://luis.ru/news/overview-lpa-alert-evacuation-systems</w:t>
        </w:r>
      </w:hyperlink>
    </w:p>
    <w:p>
      <w:pPr>
        <w:spacing w:after="0"/>
        <w:ind w:left="255"/>
      </w:pPr>
      <w:hyperlink r:id="rId100">
        <w:r>
          <w:rPr>
            <w:rFonts w:ascii="Consolas" w:hAnsi="Consolas"/>
            <w:sz w:val="16"/>
            <w:color w:val="1F5AA8"/>
            <w:u w:val="single"/>
          </w:rPr>
          <w:t xml:space="preserve">https://luis.ru/news/po-bolid-teper-v-reestre-otechestvennogo-programmnogo-obespecheniya</w:t>
        </w:r>
      </w:hyperlink>
    </w:p>
    <w:p>
      <w:pPr>
        <w:spacing w:after="0"/>
        <w:ind w:left="255"/>
      </w:pPr>
      <w:hyperlink r:id="rId101">
        <w:r>
          <w:rPr>
            <w:rFonts w:ascii="Consolas" w:hAnsi="Consolas"/>
            <w:sz w:val="16"/>
            <w:color w:val="1F5AA8"/>
            <w:u w:val="single"/>
          </w:rPr>
          <w:t xml:space="preserve">https://luis.ru/news/podklyuchites-k-programme-loyalnosti</w:t>
        </w:r>
      </w:hyperlink>
    </w:p>
    <w:p>
      <w:pPr>
        <w:spacing w:after="0"/>
        <w:ind w:left="255"/>
      </w:pPr>
      <w:hyperlink r:id="rId102">
        <w:r>
          <w:rPr>
            <w:rFonts w:ascii="Consolas" w:hAnsi="Consolas"/>
            <w:sz w:val="16"/>
            <w:color w:val="1F5AA8"/>
            <w:u w:val="single"/>
          </w:rPr>
          <w:t xml:space="preserve">https://luis.ru/news/postavshchik-videonablyudeniya-dlya-obektov-kak-podobrat-kamery-registratory-i-set</w:t>
        </w:r>
      </w:hyperlink>
    </w:p>
    <w:p>
      <w:pPr>
        <w:spacing w:after="0"/>
        <w:ind w:left="255"/>
      </w:pPr>
      <w:hyperlink r:id="rId103">
        <w:r>
          <w:rPr>
            <w:rFonts w:ascii="Consolas" w:hAnsi="Consolas"/>
            <w:sz w:val="16"/>
            <w:color w:val="1F5AA8"/>
            <w:u w:val="single"/>
          </w:rPr>
          <w:t xml:space="preserve">https://luis.ru/news/pozdravlyaem-s-1-maya-prazdnikom-vesny-i-truda</w:t>
        </w:r>
      </w:hyperlink>
    </w:p>
    <w:p>
      <w:pPr>
        <w:spacing w:after="0"/>
        <w:ind w:left="255"/>
      </w:pPr>
      <w:hyperlink r:id="rId104">
        <w:r>
          <w:rPr>
            <w:rFonts w:ascii="Consolas" w:hAnsi="Consolas"/>
            <w:sz w:val="16"/>
            <w:color w:val="1F5AA8"/>
            <w:u w:val="single"/>
          </w:rPr>
          <w:t xml:space="preserve">https://luis.ru/news/pozdravlyaem-s-prazdnikom-velikoj-pobedy</w:t>
        </w:r>
      </w:hyperlink>
    </w:p>
    <w:p>
      <w:pPr>
        <w:spacing w:after="0"/>
        <w:ind w:left="255"/>
      </w:pPr>
      <w:hyperlink r:id="rId105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https://luis.ru/news/priglashaem-na-vebinar-biometriya-po-licu-ot-biosmart-v-ramkah-572-fz</w:t>
        </w:r>
      </w:hyperlink>
    </w:p>
    <w:p>
      <w:pPr>
        <w:spacing w:after="0"/>
        <w:ind w:left="255"/>
      </w:pPr>
      <w:hyperlink r:id="rId106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https://luis.ru/news/priglashaem-na-vebinar-integraciya-ot-biosmart-v-skud</w:t>
        </w:r>
      </w:hyperlink>
    </w:p>
    <w:p>
      <w:pPr>
        <w:spacing w:after="0"/>
        <w:ind w:left="255"/>
      </w:pPr>
      <w:hyperlink r:id="rId107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https://luis.ru/news/priglashaem-na-vebinar-ispolnitelnye-mehanizmy-skud</w:t>
        </w:r>
      </w:hyperlink>
    </w:p>
    <w:p>
      <w:pPr>
        <w:spacing w:after="0"/>
        <w:ind w:left="255"/>
      </w:pPr>
      <w:hyperlink r:id="rId108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https://luis.ru/news/priglashaem-na-vebinar-it-baza-po-setyam</w:t>
        </w:r>
      </w:hyperlink>
    </w:p>
    <w:p>
      <w:pPr>
        <w:spacing w:after="0"/>
        <w:ind w:left="255"/>
      </w:pPr>
      <w:hyperlink r:id="rId109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https://luis.ru/news/priglashaem-na-vebinar-kak-vybrat-turniket</w:t>
        </w:r>
      </w:hyperlink>
    </w:p>
    <w:p>
      <w:pPr>
        <w:spacing w:after="0"/>
        <w:ind w:left="255"/>
      </w:pPr>
      <w:hyperlink r:id="rId110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https://luis.ru/news/priglashaem-na-vebinar-odnofaznye-i-trehfaznye-ibp-smartwatt</w:t>
        </w:r>
      </w:hyperlink>
    </w:p>
    <w:p>
      <w:pPr>
        <w:spacing w:after="0"/>
        <w:ind w:left="255"/>
      </w:pPr>
      <w:hyperlink r:id="rId111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https://luis.ru/news/priglashaem-na-vebinar-parkovochnaya-sistema-percoparking</w:t>
        </w:r>
      </w:hyperlink>
    </w:p>
    <w:p>
      <w:pPr>
        <w:spacing w:after="0"/>
        <w:ind w:left="255"/>
      </w:pPr>
      <w:hyperlink r:id="rId112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https://luis.ru/news/priglashaem-na-vebinar-servernoe-oborudovanie</w:t>
        </w:r>
      </w:hyperlink>
    </w:p>
    <w:p>
      <w:pPr>
        <w:spacing w:after="0"/>
        <w:ind w:left="255"/>
      </w:pPr>
      <w:hyperlink r:id="rId113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https://luis.ru/news/priglashaem-na-vebinar-sostavlenie-tipovogo-kp-oborudovaniya-skud-pod-zadachu-klienta-rekomendacii-menedzheram-prodazh-i-installyatoram-skud</w:t>
        </w:r>
      </w:hyperlink>
    </w:p>
    <w:p>
      <w:pPr>
        <w:spacing w:after="0"/>
        <w:ind w:left="255"/>
      </w:pPr>
      <w:hyperlink r:id="rId114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https://luis.ru/news/priglashaem-na-vebinar-strelec-pro-proektirovanie-i-normy</w:t>
        </w:r>
      </w:hyperlink>
    </w:p>
    <w:p>
      <w:pPr>
        <w:spacing w:after="0"/>
        <w:ind w:left="255"/>
      </w:pPr>
      <w:hyperlink r:id="rId115">
        <w:r>
          <w:rPr>
            <w:rFonts w:ascii="Consolas" w:hAnsi="Consolas"/>
            <w:sz w:val="16"/>
            <w:color w:val="1F5AA8"/>
            <w:u w:val="single"/>
          </w:rPr>
          <w:t xml:space="preserve">https://luis.ru/news/priglashaem-na-vebinar-ulichnoe-oborudovanie-v-shirokom-temperaturnom-diapazone-kompanii-bastion</w:t>
        </w:r>
      </w:hyperlink>
    </w:p>
    <w:p>
      <w:pPr>
        <w:spacing w:after="0"/>
        <w:ind w:left="255"/>
      </w:pPr>
      <w:hyperlink r:id="rId116">
        <w:r>
          <w:rPr>
            <w:rFonts w:ascii="Consolas" w:hAnsi="Consolas"/>
            <w:sz w:val="16"/>
            <w:color w:val="1F5AA8"/>
            <w:u w:val="single"/>
          </w:rPr>
          <w:t xml:space="preserve">https://luis.ru/news/prisoedinyajtes-k-telegram-kanalu-mediaradar-luis</w:t>
        </w:r>
      </w:hyperlink>
    </w:p>
    <w:p>
      <w:pPr>
        <w:spacing w:after="0"/>
        <w:ind w:left="255"/>
      </w:pPr>
      <w:hyperlink r:id="rId117">
        <w:r>
          <w:rPr>
            <w:rFonts w:ascii="Consolas" w:hAnsi="Consolas"/>
            <w:sz w:val="16"/>
            <w:color w:val="1F5AA8"/>
            <w:u w:val="single"/>
          </w:rPr>
          <w:t xml:space="preserve">https://luis.ru/news/proizvodstvo-ognestojkoj-peny-dks-teper-v-rossii</w:t>
        </w:r>
      </w:hyperlink>
    </w:p>
    <w:p>
      <w:pPr>
        <w:spacing w:after="0"/>
        <w:ind w:left="255"/>
      </w:pPr>
      <w:hyperlink r:id="rId118">
        <w:r>
          <w:rPr>
            <w:rFonts w:ascii="Consolas" w:hAnsi="Consolas"/>
            <w:sz w:val="16"/>
            <w:color w:val="1F5AA8"/>
            <w:u w:val="single"/>
          </w:rPr>
          <w:t xml:space="preserve">https://luis.ru/news/promix-bank</w:t>
        </w:r>
      </w:hyperlink>
    </w:p>
    <w:p>
      <w:pPr>
        <w:spacing w:after="0"/>
        <w:ind w:left="255"/>
      </w:pPr>
      <w:hyperlink r:id="rId119">
        <w:r>
          <w:rPr>
            <w:rFonts w:ascii="Consolas" w:hAnsi="Consolas"/>
            <w:sz w:val="16"/>
            <w:color w:val="1F5AA8"/>
            <w:u w:val="single"/>
          </w:rPr>
          <w:t xml:space="preserve">https://luis.ru/news/promix-sm215-20sale</w:t>
        </w:r>
      </w:hyperlink>
    </w:p>
    <w:p>
      <w:pPr>
        <w:spacing w:after="0"/>
        <w:ind w:left="255"/>
      </w:pPr>
      <w:hyperlink r:id="rId120">
        <w:r>
          <w:rPr>
            <w:rFonts w:ascii="Consolas" w:hAnsi="Consolas"/>
            <w:sz w:val="16"/>
            <w:color w:val="1F5AA8"/>
            <w:u w:val="single"/>
          </w:rPr>
          <w:t xml:space="preserve">https://luis.ru/news/promrukav-predstavlyaet-novuyu-linejku-nulevyh-shin</w:t>
        </w:r>
      </w:hyperlink>
    </w:p>
    <w:p>
      <w:pPr>
        <w:spacing w:after="0"/>
        <w:ind w:left="255"/>
      </w:pPr>
      <w:hyperlink r:id="rId121">
        <w:r>
          <w:rPr>
            <w:rFonts w:ascii="Consolas" w:hAnsi="Consolas"/>
            <w:sz w:val="16"/>
            <w:color w:val="1F5AA8"/>
            <w:u w:val="single"/>
          </w:rPr>
          <w:t xml:space="preserve">https://luis.ru/news/promyshlennyj-upravlyaemyj-l3-poe-kommutator-s-4-portami-sfp-10g</w:t>
        </w:r>
      </w:hyperlink>
    </w:p>
    <w:p>
      <w:pPr>
        <w:spacing w:after="0"/>
        <w:ind w:left="255"/>
      </w:pPr>
      <w:hyperlink r:id="rId122">
        <w:r>
          <w:rPr>
            <w:rFonts w:ascii="Consolas" w:hAnsi="Consolas"/>
            <w:sz w:val="16"/>
            <w:color w:val="1F5AA8"/>
            <w:u w:val="single"/>
          </w:rPr>
          <w:t xml:space="preserve">https://luis.ru/news/proxy-qr-bolid</w:t>
        </w:r>
      </w:hyperlink>
    </w:p>
    <w:p>
      <w:pPr>
        <w:spacing w:after="0"/>
        <w:ind w:left="255"/>
      </w:pPr>
      <w:hyperlink r:id="rId123">
        <w:r>
          <w:rPr>
            <w:rFonts w:ascii="Consolas" w:hAnsi="Consolas"/>
            <w:sz w:val="16"/>
            <w:color w:val="1F5AA8"/>
            <w:u w:val="single"/>
          </w:rPr>
          <w:t xml:space="preserve">https://luis.ru/news/rasshirennye-vozmozhnosti-servisa-pusko-naladochnyh-rabot-ot-luis</w:t>
        </w:r>
      </w:hyperlink>
    </w:p>
    <w:p>
      <w:pPr>
        <w:spacing w:after="0"/>
        <w:ind w:left="255"/>
      </w:pPr>
      <w:hyperlink r:id="rId124">
        <w:r>
          <w:rPr>
            <w:rFonts w:ascii="Consolas" w:hAnsi="Consolas"/>
            <w:sz w:val="16"/>
            <w:color w:val="1F5AA8"/>
            <w:u w:val="single"/>
          </w:rPr>
          <w:t xml:space="preserve">https://luis.ru/news/realizujte-proekty-legko-novoe-kompleksnoe-predlozhenie-trehfaznyh-ibp</w:t>
        </w:r>
      </w:hyperlink>
    </w:p>
    <w:p>
      <w:pPr>
        <w:spacing w:after="0"/>
        <w:ind w:left="255"/>
      </w:pPr>
      <w:hyperlink r:id="rId125">
        <w:r>
          <w:rPr>
            <w:rFonts w:ascii="Consolas" w:hAnsi="Consolas"/>
            <w:sz w:val="16"/>
            <w:color w:val="1F5AA8"/>
            <w:u w:val="single"/>
          </w:rPr>
          <w:t xml:space="preserve">https://luis.ru/news/remennyye</w:t>
        </w:r>
      </w:hyperlink>
    </w:p>
    <w:p>
      <w:pPr>
        <w:spacing w:after="0"/>
        <w:ind w:left="255"/>
      </w:pPr>
      <w:hyperlink r:id="rId126">
        <w:r>
          <w:rPr>
            <w:rFonts w:ascii="Consolas" w:hAnsi="Consolas"/>
            <w:sz w:val="16"/>
            <w:color w:val="1F5AA8"/>
            <w:u w:val="single"/>
          </w:rPr>
          <w:t xml:space="preserve">https://luis.ru/news/s-dnem-pozharnoj-ohrany</w:t>
        </w:r>
      </w:hyperlink>
    </w:p>
    <w:p>
      <w:pPr>
        <w:spacing w:after="0"/>
        <w:ind w:left="255"/>
      </w:pPr>
      <w:hyperlink r:id="rId127">
        <w:r>
          <w:rPr>
            <w:rFonts w:ascii="Consolas" w:hAnsi="Consolas"/>
            <w:sz w:val="16"/>
            <w:color w:val="1F5AA8"/>
            <w:u w:val="single"/>
          </w:rPr>
          <w:t xml:space="preserve">https://luis.ru/news/sert-kommutator-tfortis-pro</w:t>
        </w:r>
      </w:hyperlink>
    </w:p>
    <w:p>
      <w:pPr>
        <w:spacing w:after="0"/>
        <w:ind w:left="255"/>
      </w:pPr>
      <w:hyperlink r:id="rId128">
        <w:r>
          <w:rPr>
            <w:rFonts w:ascii="Consolas" w:hAnsi="Consolas"/>
            <w:sz w:val="16"/>
            <w:color w:val="1F5AA8"/>
            <w:u w:val="single"/>
          </w:rPr>
          <w:t xml:space="preserve">https://luis.ru/news/server-back-cod</w:t>
        </w:r>
      </w:hyperlink>
    </w:p>
    <w:p>
      <w:pPr>
        <w:spacing w:after="0"/>
        <w:ind w:left="255"/>
      </w:pPr>
      <w:hyperlink r:id="rId129">
        <w:r>
          <w:rPr>
            <w:rFonts w:ascii="Consolas" w:hAnsi="Consolas"/>
            <w:sz w:val="16"/>
            <w:color w:val="1F5AA8"/>
            <w:u w:val="single"/>
          </w:rPr>
          <w:t xml:space="preserve">https://luis.ru/news/shchitovoe-oborudovanie-luis-prostaya-integraciya-dlitelnaya-rabota</w:t>
        </w:r>
      </w:hyperlink>
    </w:p>
    <w:p>
      <w:pPr>
        <w:spacing w:after="0"/>
        <w:ind w:left="255"/>
      </w:pPr>
      <w:hyperlink r:id="rId130">
        <w:r>
          <w:rPr>
            <w:rFonts w:ascii="Consolas" w:hAnsi="Consolas"/>
            <w:sz w:val="16"/>
            <w:color w:val="1F5AA8"/>
            <w:u w:val="single"/>
          </w:rPr>
          <w:t xml:space="preserve">https://luis.ru/news/shkafy-REMER-ShTK-M-sborka</w:t>
        </w:r>
      </w:hyperlink>
    </w:p>
    <w:p>
      <w:pPr>
        <w:spacing w:after="0"/>
        <w:ind w:left="255"/>
      </w:pPr>
      <w:hyperlink r:id="rId131">
        <w:r>
          <w:rPr>
            <w:rFonts w:ascii="Consolas" w:hAnsi="Consolas"/>
            <w:sz w:val="16"/>
            <w:color w:val="1F5AA8"/>
            <w:u w:val="single"/>
          </w:rPr>
          <w:t xml:space="preserve">https://luis.ru/news/sigur-perestroil-model-licenzirovaniya-po</w:t>
        </w:r>
      </w:hyperlink>
    </w:p>
    <w:p>
      <w:pPr>
        <w:spacing w:after="0"/>
        <w:ind w:left="255"/>
      </w:pPr>
      <w:hyperlink r:id="rId132">
        <w:r>
          <w:rPr>
            <w:rFonts w:ascii="Consolas" w:hAnsi="Consolas"/>
            <w:sz w:val="16"/>
            <w:color w:val="1F5AA8"/>
            <w:u w:val="single"/>
          </w:rPr>
          <w:t xml:space="preserve">https://luis.ru/news/sistemy-bezopasnosti-dlya-promyshlennyh-predpriyatij</w:t>
        </w:r>
      </w:hyperlink>
    </w:p>
    <w:p>
      <w:pPr>
        <w:spacing w:after="0"/>
        <w:ind w:left="255"/>
      </w:pPr>
      <w:hyperlink r:id="rId133">
        <w:r>
          <w:rPr>
            <w:rFonts w:ascii="Consolas" w:hAnsi="Consolas"/>
            <w:sz w:val="16"/>
            <w:color w:val="1F5AA8"/>
            <w:u w:val="single"/>
          </w:rPr>
          <w:t xml:space="preserve">https://luis.ru/news/sistemy-opovesheniya-i-zvukovoj-translyacii-trebovaniya-oborudovanie-i-scenarii-primeneniya</w:t>
        </w:r>
      </w:hyperlink>
    </w:p>
    <w:p>
      <w:pPr>
        <w:spacing w:after="0"/>
        <w:ind w:left="255"/>
      </w:pPr>
      <w:hyperlink r:id="rId134">
        <w:r>
          <w:rPr>
            <w:rFonts w:ascii="Consolas" w:hAnsi="Consolas"/>
            <w:sz w:val="16"/>
            <w:color w:val="1F5AA8"/>
            <w:u w:val="single"/>
          </w:rPr>
          <w:t xml:space="preserve">https://luis.ru/news/sistemy-opovesheniya-luis-vklyucheny-v-reestr-minpromtorga</w:t>
        </w:r>
      </w:hyperlink>
    </w:p>
    <w:p>
      <w:pPr>
        <w:spacing w:after="0"/>
        <w:ind w:left="255"/>
      </w:pPr>
      <w:hyperlink r:id="rId135">
        <w:r>
          <w:rPr>
            <w:rFonts w:ascii="Consolas" w:hAnsi="Consolas"/>
            <w:sz w:val="16"/>
            <w:color w:val="1F5AA8"/>
            <w:u w:val="single"/>
          </w:rPr>
          <w:t xml:space="preserve">https://luis.ru/news/skat-ups-certificate</w:t>
        </w:r>
      </w:hyperlink>
    </w:p>
    <w:p>
      <w:pPr>
        <w:spacing w:after="0"/>
        <w:ind w:left="255"/>
      </w:pPr>
      <w:hyperlink r:id="rId136">
        <w:r>
          <w:rPr>
            <w:rFonts w:ascii="Consolas" w:hAnsi="Consolas"/>
            <w:sz w:val="16"/>
            <w:color w:val="1F5AA8"/>
            <w:u w:val="single"/>
          </w:rPr>
          <w:t xml:space="preserve">https://luis.ru/news/skud-dlya-predpriyatiya-iz-chego-sostoit-sistema-kontrolya-dostupa-i-kak-vybrat-oborudovanie</w:t>
        </w:r>
      </w:hyperlink>
    </w:p>
    <w:p>
      <w:pPr>
        <w:spacing w:after="0"/>
        <w:ind w:left="255"/>
      </w:pPr>
      <w:hyperlink r:id="rId137">
        <w:r>
          <w:rPr>
            <w:rFonts w:ascii="Consolas" w:hAnsi="Consolas"/>
            <w:sz w:val="16"/>
            <w:color w:val="1F5AA8"/>
            <w:u w:val="single"/>
          </w:rPr>
          <w:t xml:space="preserve">https://luis.ru/news/skud-dlya-predpriyatiya-kontrollery-identifikaciya-integracii-i-ezhednevnaya-ekspluataciya</w:t>
        </w:r>
      </w:hyperlink>
    </w:p>
    <w:p>
      <w:pPr>
        <w:spacing w:after="0"/>
        <w:ind w:left="255"/>
      </w:pPr>
      <w:hyperlink r:id="rId138">
        <w:r>
          <w:rPr>
            <w:rFonts w:ascii="Consolas" w:hAnsi="Consolas"/>
            <w:sz w:val="16"/>
            <w:color w:val="1F5AA8"/>
            <w:u w:val="single"/>
          </w:rPr>
          <w:t xml:space="preserve">https://luis.ru/news/skud-sistema-kontrolja-upravlenija-dostupom</w:t>
        </w:r>
      </w:hyperlink>
    </w:p>
    <w:p>
      <w:pPr>
        <w:spacing w:after="0"/>
        <w:ind w:left="255"/>
      </w:pPr>
      <w:hyperlink r:id="rId139">
        <w:r>
          <w:rPr>
            <w:rFonts w:ascii="Consolas" w:hAnsi="Consolas"/>
            <w:sz w:val="16"/>
            <w:color w:val="1F5AA8"/>
            <w:u w:val="single"/>
          </w:rPr>
          <w:t xml:space="preserve">https://luis.ru/news/smotrite-novye-video-o-sisteme-opovesheniya-lpa-eva</w:t>
        </w:r>
      </w:hyperlink>
    </w:p>
    <w:p>
      <w:pPr>
        <w:spacing w:after="0"/>
        <w:ind w:left="255"/>
      </w:pPr>
      <w:hyperlink r:id="rId140">
        <w:r>
          <w:rPr>
            <w:rFonts w:ascii="Consolas" w:hAnsi="Consolas"/>
            <w:sz w:val="16"/>
            <w:color w:val="1F5AA8"/>
            <w:u w:val="single"/>
          </w:rPr>
          <w:t xml:space="preserve">https://luis.ru/news/srok-dejstviya-zapisi-v-reestre-minpromtorga-uvelichat-s-treh-do-pyati-let</w:t>
        </w:r>
      </w:hyperlink>
    </w:p>
    <w:p>
      <w:pPr>
        <w:spacing w:after="0"/>
        <w:ind w:left="255"/>
      </w:pPr>
      <w:hyperlink r:id="rId141">
        <w:r>
          <w:rPr>
            <w:rFonts w:ascii="Consolas" w:hAnsi="Consolas"/>
            <w:sz w:val="16"/>
            <w:color w:val="1F5AA8"/>
            <w:u w:val="single"/>
          </w:rPr>
          <w:t xml:space="preserve">https://luis.ru/news/stekiruishie-kommutator-osnovo</w:t>
        </w:r>
      </w:hyperlink>
    </w:p>
    <w:p>
      <w:pPr>
        <w:spacing w:after="0"/>
        <w:ind w:left="255"/>
      </w:pPr>
      <w:hyperlink r:id="rId142">
        <w:r>
          <w:rPr>
            <w:rFonts w:ascii="Consolas" w:hAnsi="Consolas"/>
            <w:sz w:val="16"/>
            <w:color w:val="1F5AA8"/>
            <w:u w:val="single"/>
          </w:rPr>
          <w:t xml:space="preserve">https://luis.ru/news/tfortis-pro-new-komutators</w:t>
        </w:r>
      </w:hyperlink>
    </w:p>
    <w:p>
      <w:pPr>
        <w:spacing w:after="0"/>
        <w:ind w:left="255"/>
      </w:pPr>
      <w:hyperlink r:id="rId143">
        <w:r>
          <w:rPr>
            <w:rFonts w:ascii="Consolas" w:hAnsi="Consolas"/>
            <w:sz w:val="16"/>
            <w:color w:val="1F5AA8"/>
            <w:u w:val="single"/>
          </w:rPr>
          <w:t xml:space="preserve">https://luis.ru/news/time-delivery-shipment</w:t>
        </w:r>
      </w:hyperlink>
    </w:p>
    <w:p>
      <w:pPr>
        <w:spacing w:after="0"/>
        <w:ind w:left="255"/>
      </w:pPr>
      <w:hyperlink r:id="rId144">
        <w:r>
          <w:rPr>
            <w:rFonts w:ascii="Consolas" w:hAnsi="Consolas"/>
            <w:sz w:val="16"/>
            <w:color w:val="1F5AA8"/>
            <w:u w:val="single"/>
          </w:rPr>
          <w:t xml:space="preserve">https://luis.ru/news/upravlenie-sistemoy-kontrolya-dostupa-biosmart</w:t>
        </w:r>
      </w:hyperlink>
    </w:p>
    <w:p>
      <w:pPr>
        <w:spacing w:after="0"/>
        <w:ind w:left="255"/>
      </w:pPr>
      <w:hyperlink r:id="rId145">
        <w:r>
          <w:rPr>
            <w:rFonts w:ascii="Consolas" w:hAnsi="Consolas"/>
            <w:sz w:val="16"/>
            <w:color w:val="1F5AA8"/>
            <w:u w:val="single"/>
          </w:rPr>
          <w:t xml:space="preserve">https://luis.ru/news/ustrojstva-isb-strelec-integral-perevedeny-na-novyj-interfejs-peredachi-dannyh-s3</w:t>
        </w:r>
      </w:hyperlink>
    </w:p>
    <w:p>
      <w:pPr>
        <w:spacing w:after="0"/>
        <w:ind w:left="255"/>
      </w:pPr>
      <w:hyperlink r:id="rId146">
        <w:r>
          <w:rPr>
            <w:rFonts w:ascii="Consolas" w:hAnsi="Consolas"/>
            <w:sz w:val="16"/>
            <w:color w:val="1F5AA8"/>
            <w:u w:val="single"/>
          </w:rPr>
          <w:t xml:space="preserve">https://luis.ru/news/ustrojstva-strelec-pro-i-spektr-priznany-sejsmostojkimi</w:t>
        </w:r>
      </w:hyperlink>
    </w:p>
    <w:p>
      <w:pPr>
        <w:spacing w:after="0"/>
        <w:ind w:left="255"/>
      </w:pPr>
      <w:hyperlink r:id="rId147">
        <w:r>
          <w:rPr>
            <w:rFonts w:ascii="Consolas" w:hAnsi="Consolas"/>
            <w:sz w:val="16"/>
            <w:color w:val="1F5AA8"/>
            <w:u w:val="single"/>
          </w:rPr>
          <w:t xml:space="preserve">https://luis.ru/news/uvelichenie-vyruchki-v-ritejle-s-pomoshyu-sistemy-videonablyudeniya-ltv</w:t>
        </w:r>
      </w:hyperlink>
    </w:p>
    <w:p>
      <w:pPr>
        <w:spacing w:after="0"/>
        <w:ind w:left="255"/>
      </w:pPr>
      <w:hyperlink r:id="rId148">
        <w:r>
          <w:rPr>
            <w:rFonts w:ascii="Consolas" w:hAnsi="Consolas"/>
            <w:sz w:val="16"/>
            <w:color w:val="1F5AA8"/>
            <w:u w:val="single"/>
          </w:rPr>
          <w:t xml:space="preserve">https://luis.ru/news/vebinar-lkd-pnsoft</w:t>
        </w:r>
      </w:hyperlink>
    </w:p>
    <w:p>
      <w:pPr>
        <w:spacing w:after="0"/>
        <w:ind w:left="255"/>
      </w:pPr>
      <w:hyperlink r:id="rId149">
        <w:r>
          <w:rPr>
            <w:rFonts w:ascii="Consolas" w:hAnsi="Consolas"/>
            <w:sz w:val="16"/>
            <w:color w:val="1F5AA8"/>
            <w:u w:val="single"/>
          </w:rPr>
          <w:t xml:space="preserve">https://luis.ru/news/vebinar-parlan-kabel</w:t>
        </w:r>
      </w:hyperlink>
    </w:p>
    <w:p>
      <w:pPr>
        <w:spacing w:after="0"/>
        <w:ind w:left="255"/>
      </w:pPr>
      <w:hyperlink r:id="rId150">
        <w:r>
          <w:rPr>
            <w:rFonts w:ascii="Consolas" w:hAnsi="Consolas"/>
            <w:sz w:val="16"/>
            <w:color w:val="1F5AA8"/>
            <w:u w:val="single"/>
          </w:rPr>
          <w:t xml:space="preserve">https://luis.ru/news/vebinar-perco</w:t>
        </w:r>
      </w:hyperlink>
    </w:p>
    <w:p>
      <w:pPr>
        <w:spacing w:after="0"/>
        <w:ind w:left="255"/>
      </w:pPr>
      <w:hyperlink r:id="rId151">
        <w:r>
          <w:rPr>
            <w:rFonts w:ascii="Consolas" w:hAnsi="Consolas"/>
            <w:sz w:val="16"/>
            <w:color w:val="1F5AA8"/>
            <w:u w:val="single"/>
          </w:rPr>
          <w:t xml:space="preserve">https://luis.ru/news/vebinar-pitanie-i-zashita-oborudovaniya-220-i-380-v-ot-kompanii-bastion</w:t>
        </w:r>
      </w:hyperlink>
    </w:p>
    <w:p>
      <w:pPr>
        <w:spacing w:after="0"/>
        <w:ind w:left="255"/>
      </w:pPr>
      <w:hyperlink r:id="rId152">
        <w:r>
          <w:rPr>
            <w:rFonts w:ascii="Consolas" w:hAnsi="Consolas"/>
            <w:sz w:val="16"/>
            <w:color w:val="1F5AA8"/>
            <w:u w:val="single"/>
          </w:rPr>
          <w:t xml:space="preserve">https://luis.ru/news/vebinar-telekommunikacionnye-shkafy-i-akkumulyatornye-batarei</w:t>
        </w:r>
      </w:hyperlink>
    </w:p>
    <w:p>
      <w:pPr>
        <w:spacing w:after="0"/>
        <w:ind w:left="255"/>
      </w:pPr>
      <w:hyperlink r:id="rId153">
        <w:r>
          <w:rPr>
            <w:rFonts w:ascii="Consolas" w:hAnsi="Consolas"/>
            <w:sz w:val="16"/>
            <w:color w:val="1F5AA8"/>
            <w:u w:val="single"/>
          </w:rPr>
          <w:t xml:space="preserve">https://luis.ru/news/version-Macroscop-4-5</w:t>
        </w:r>
      </w:hyperlink>
    </w:p>
    <w:p>
      <w:pPr>
        <w:spacing w:after="0"/>
        <w:ind w:left="255"/>
      </w:pPr>
      <w:hyperlink r:id="rId154">
        <w:r>
          <w:rPr>
            <w:rFonts w:ascii="Consolas" w:hAnsi="Consolas"/>
            <w:sz w:val="16"/>
            <w:color w:val="1F5AA8"/>
            <w:u w:val="single"/>
          </w:rPr>
          <w:t xml:space="preserve">https://luis.ru/news/vesennyaya-rasprodazha-videonablyudenie-skud-kabeli-i-provoda-elektrotehnika-ops-i-mnogoe-drugoe</w:t>
        </w:r>
      </w:hyperlink>
    </w:p>
    <w:p>
      <w:pPr>
        <w:spacing w:after="0"/>
        <w:ind w:left="255"/>
      </w:pPr>
      <w:hyperlink r:id="rId155">
        <w:r>
          <w:rPr>
            <w:rFonts w:ascii="Consolas" w:hAnsi="Consolas"/>
            <w:sz w:val="16"/>
            <w:color w:val="1F5AA8"/>
            <w:u w:val="single"/>
          </w:rPr>
          <w:t xml:space="preserve">https://luis.ru/news/vidy-pozharnyh-izveshchatelej-kak-vybrat-i-izbezhat-oshibok</w:t>
        </w:r>
      </w:hyperlink>
    </w:p>
    <w:p>
      <w:pPr>
        <w:spacing w:after="0"/>
        <w:ind w:left="255"/>
      </w:pPr>
      <w:hyperlink r:id="rId156">
        <w:r>
          <w:rPr>
            <w:rFonts w:ascii="Consolas" w:hAnsi="Consolas"/>
            <w:sz w:val="16"/>
            <w:color w:val="1F5AA8"/>
            <w:u w:val="single"/>
          </w:rPr>
          <w:t xml:space="preserve">https://luis.ru/news/vnimanie-vremennye-nepoladki-na-portale-vector</w:t>
        </w:r>
      </w:hyperlink>
    </w:p>
    <w:p>
      <w:pPr>
        <w:spacing w:after="0"/>
        <w:ind w:left="255"/>
      </w:pPr>
      <w:hyperlink r:id="rId157">
        <w:r>
          <w:rPr>
            <w:rFonts w:ascii="Consolas" w:hAnsi="Consolas"/>
            <w:sz w:val="16"/>
            <w:color w:val="1F5AA8"/>
            <w:u w:val="single"/>
          </w:rPr>
          <w:t xml:space="preserve">https://luis.ru/news/vsya-linejka-ibp-skat-380-v-bastion-teper-v-reestre-minpromtorga</w:t>
        </w:r>
      </w:hyperlink>
    </w:p>
    <w:p>
      <w:pPr>
        <w:spacing w:after="0"/>
        <w:ind w:left="255"/>
      </w:pPr>
      <w:hyperlink r:id="rId158">
        <w:r>
          <w:rPr>
            <w:rFonts w:ascii="Consolas" w:hAnsi="Consolas"/>
            <w:sz w:val="16"/>
            <w:color w:val="1F5AA8"/>
            <w:u w:val="single"/>
          </w:rPr>
          <w:t xml:space="preserve">https://luis.ru/news/warehouses-operations-october</w:t>
        </w:r>
      </w:hyperlink>
    </w:p>
    <w:p>
      <w:pPr>
        <w:spacing w:after="0"/>
        <w:ind w:left="255"/>
      </w:pPr>
      <w:hyperlink r:id="rId159">
        <w:r>
          <w:rPr>
            <w:rFonts w:ascii="Consolas" w:hAnsi="Consolas"/>
            <w:sz w:val="16"/>
            <w:color w:val="1F5AA8"/>
            <w:u w:val="single"/>
          </w:rPr>
          <w:t xml:space="preserve">https://luis.ru/news/water-meters-bolid</w:t>
        </w:r>
      </w:hyperlink>
    </w:p>
    <w:p>
      <w:pPr>
        <w:spacing w:before="280" w:after="80"/>
      </w:pPr>
      <w:r>
        <w:rPr>
          <w:b/>
          <w:color w:val="BE1730"/>
          <w:sz w:val="23"/>
        </w:rPr>
        <w:t xml:space="preserve">B.  </w:t>
      </w:r>
      <w:r>
        <w:rPr>
          <w:b/>
          <w:color w:val="22252A"/>
          <w:sz w:val="23"/>
        </w:rPr>
        <w:t xml:space="preserve">Тег-страницы с ошибкой 500  </w:t>
      </w:r>
      <w:r>
        <w:rPr>
          <w:rFonts w:ascii="Calibri" w:hAnsi="Calibri"/>
          <w:b/>
          <w:color w:val="B3121F"/>
          <w:sz w:val="15"/>
          <w:shd w:val="clear" w:fill="FBEAEA"/>
          <w:caps/>
        </w:rPr>
        <w:t xml:space="preserve"> 500 </w:t>
      </w:r>
    </w:p>
    <w:p>
      <w:pPr>
        <w:spacing w:after="40"/>
      </w:pPr>
      <w:r>
        <w:rPr>
          <w:b/>
          <w:sz w:val="19"/>
        </w:rPr>
        <w:t>Устойчивая (обе проверки):</w:t>
      </w:r>
    </w:p>
    <w:p>
      <w:pPr>
        <w:spacing w:after="0"/>
        <w:ind w:left="255"/>
      </w:pPr>
      <w:hyperlink r:id="rId160">
        <w:r>
          <w:rPr>
            <w:rFonts w:ascii="Consolas" w:hAnsi="Consolas"/>
            <w:sz w:val="16"/>
            <w:color w:val="1F5AA8"/>
            <w:u w:val="single"/>
          </w:rPr>
          <w:t xml:space="preserve">https://luis.ru/brands/eridan/ohranno-pozharnaya-signalizaciya-eridan</w:t>
        </w:r>
      </w:hyperlink>
    </w:p>
    <w:p>
      <w:pPr>
        <w:spacing w:after="40"/>
      </w:pPr>
      <w:r>
        <w:rPr>
          <w:b/>
          <w:sz w:val="19"/>
        </w:rPr>
        <w:t>Плавающая ошибка (то 200, то 500 — рендер нестабилен):</w:t>
      </w:r>
    </w:p>
    <w:p>
      <w:pPr>
        <w:spacing w:after="0"/>
        <w:ind w:left="255"/>
      </w:pPr>
      <w:hyperlink r:id="rId161">
        <w:r>
          <w:rPr>
            <w:rFonts w:ascii="Consolas" w:hAnsi="Consolas"/>
            <w:sz w:val="16"/>
            <w:color w:val="1F5AA8"/>
            <w:u w:val="single"/>
          </w:rPr>
          <w:t xml:space="preserve">https://luis.ru/brands/ssd/klaster-trubnyj-ssd</w:t>
        </w:r>
      </w:hyperlink>
    </w:p>
    <w:p>
      <w:pPr>
        <w:spacing w:after="0"/>
        <w:ind w:left="255"/>
      </w:pPr>
      <w:hyperlink r:id="rId162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https://luis.ru/brands/svetovye-texnologii/korobka-kommutacionnaya-svetovye-tehnologii</w:t>
        </w:r>
      </w:hyperlink>
    </w:p>
    <w:p>
      <w:pPr>
        <w:spacing w:after="0"/>
        <w:ind w:left="255"/>
      </w:pPr>
      <w:hyperlink r:id="rId163">
        <w:r>
          <w:rPr>
            <w:rFonts w:ascii="Consolas" w:hAnsi="Consolas"/>
            <w:sz w:val="16"/>
            <w:color w:val="1F5AA8"/>
            <w:u w:val="single"/>
          </w:rPr>
          <w:t xml:space="preserve">https://luis.ru/brands/luis/ohranno-pozharnaya-signalizaciya-luis</w:t>
        </w:r>
      </w:hyperlink>
    </w:p>
    <w:p>
      <w:pPr>
        <w:spacing w:before="280" w:after="80"/>
      </w:pPr>
      <w:r>
        <w:rPr>
          <w:b/>
          <w:color w:val="BE1730"/>
          <w:sz w:val="23"/>
        </w:rPr>
        <w:t xml:space="preserve">C.  </w:t>
      </w:r>
      <w:r>
        <w:rPr>
          <w:b/>
          <w:color w:val="22252A"/>
          <w:sz w:val="23"/>
        </w:rPr>
        <w:t xml:space="preserve">Невалидные URL с пробелами внутри — в sitemap-news.xml (5 шт., все отдают 500)  </w:t>
      </w:r>
      <w:r>
        <w:rPr>
          <w:rFonts w:ascii="Calibri" w:hAnsi="Calibri"/>
          <w:b/>
          <w:color w:val="B3121F"/>
          <w:sz w:val="15"/>
          <w:shd w:val="clear" w:fill="FBEAEA"/>
          <w:caps/>
        </w:rPr>
        <w:t xml:space="preserve"> 500 </w:t>
      </w:r>
    </w:p>
    <w:p>
      <w:pPr>
        <w:spacing w:after="0"/>
        <w:ind w:left="255"/>
      </w:pPr>
      <w:hyperlink r:id="rId164">
        <w:r>
          <w:rPr>
            <w:rFonts w:ascii="Consolas" w:hAnsi="Consolas"/>
            <w:sz w:val="16"/>
            <w:color w:val="1F5AA8"/>
            <w:u w:val="single"/>
          </w:rPr>
          <w:t xml:space="preserve">https://luis.ru/news/bOLID RGI-12888</w:t>
        </w:r>
      </w:hyperlink>
    </w:p>
    <w:p>
      <w:pPr>
        <w:spacing w:after="0"/>
        <w:ind w:left="255"/>
      </w:pPr>
      <w:hyperlink r:id="rId165">
        <w:r>
          <w:rPr>
            <w:rFonts w:ascii="Consolas" w:hAnsi="Consolas"/>
            <w:sz w:val="16"/>
            <w:color w:val="1F5AA8"/>
            <w:u w:val="single"/>
          </w:rPr>
          <w:t xml:space="preserve">https://luis.ru/news/remennyye ogranicheniya mobilnoy i internet-svyazi</w:t>
        </w:r>
      </w:hyperlink>
    </w:p>
    <w:p>
      <w:pPr>
        <w:spacing w:after="0"/>
        <w:ind w:left="255"/>
      </w:pPr>
      <w:hyperlink r:id="rId166">
        <w:r>
          <w:rPr>
            <w:rFonts w:ascii="Consolas" w:hAnsi="Consolas"/>
            <w:sz w:val="16"/>
            <w:color w:val="1F5AA8"/>
            <w:u w:val="single"/>
          </w:rPr>
          <w:t xml:space="preserve">https://luis.ru/news/shkafy-REMER-ShTK-M-sborka -2-raza-bystree</w:t>
        </w:r>
      </w:hyperlink>
    </w:p>
    <w:p>
      <w:pPr>
        <w:spacing w:after="0"/>
        <w:ind w:left="255"/>
      </w:pPr>
      <w:hyperlink r:id="rId167">
        <w:r>
          <w:rPr>
            <w:rFonts w:ascii="Consolas" w:hAnsi="Consolas"/>
            <w:sz w:val="16"/>
            <w:color w:val="1F5AA8"/>
            <w:u w:val="single"/>
          </w:rPr>
          <w:t xml:space="preserve">https://luis.ru/news/ L2-PoE-16-nst</w:t>
        </w:r>
      </w:hyperlink>
    </w:p>
    <w:p>
      <w:pPr>
        <w:spacing w:after="0"/>
        <w:ind w:left="255"/>
      </w:pPr>
      <w:hyperlink r:id="rId168">
        <w:r>
          <w:rPr>
            <w:rFonts w:ascii="Consolas" w:hAnsi="Consolas"/>
            <w:sz w:val="16"/>
            <w:color w:val="1F5AA8"/>
            <w:u w:val="single"/>
          </w:rPr>
          <w:t xml:space="preserve">https://luis.ru/news/engineering perspective-trassir</w:t>
        </w:r>
      </w:hyperlink>
    </w:p>
    <w:p>
      <w:pPr>
        <w:spacing w:before="280" w:after="80"/>
      </w:pPr>
      <w:r>
        <w:rPr>
          <w:b/>
          <w:color w:val="BE1730"/>
          <w:sz w:val="23"/>
        </w:rPr>
        <w:t xml:space="preserve">D.  </w:t>
      </w:r>
      <w:r>
        <w:rPr>
          <w:b/>
          <w:color w:val="22252A"/>
          <w:sz w:val="23"/>
        </w:rPr>
        <w:t xml:space="preserve">Устойчивый код 503  </w:t>
      </w:r>
      <w:r>
        <w:rPr>
          <w:rFonts w:ascii="Calibri" w:hAnsi="Calibri"/>
          <w:b/>
          <w:color w:val="B3121F"/>
          <w:sz w:val="15"/>
          <w:shd w:val="clear" w:fill="FBEAEA"/>
          <w:caps/>
        </w:rPr>
        <w:t xml:space="preserve"> 503 </w:t>
      </w:r>
    </w:p>
    <w:p>
      <w:pPr>
        <w:spacing w:after="0"/>
        <w:ind w:left="255"/>
      </w:pPr>
      <w:hyperlink r:id="rId169">
        <w:r>
          <w:rPr>
            <w:rFonts w:ascii="Consolas" w:hAnsi="Consolas"/>
            <w:sz w:val="16"/>
            <w:color w:val="1F5AA8"/>
            <w:u w:val="single"/>
          </w:rPr>
          <w:t xml:space="preserve">https://luis.ru/news/upravliaemye-pdu-rem-20-novogo-pokoleniia</w:t>
        </w:r>
      </w:hyperlink>
    </w:p>
    <w:p>
      <w:pPr>
        <w:spacing w:after="0"/>
        <w:ind w:left="255"/>
      </w:pPr>
      <w:hyperlink r:id="rId170">
        <w:r>
          <w:rPr>
            <w:rFonts w:ascii="Consolas" w:hAnsi="Consolas"/>
            <w:sz w:val="16"/>
            <w:color w:val="1F5AA8"/>
            <w:u w:val="single"/>
          </w:rPr>
          <w:t xml:space="preserve">https://luis.ru/radioelektronnoj-produkcii-markirovka/chastye-voprosy-i-otvety-o-markirovke/chastye-voprosy-i-otvety-o-markirovke</w:t>
        </w:r>
      </w:hyperlink>
    </w:p>
    <w:p>
      <w:pPr>
        <w:spacing w:before="280" w:after="80"/>
      </w:pPr>
      <w:r>
        <w:rPr>
          <w:b/>
          <w:color w:val="BE1730"/>
          <w:sz w:val="23"/>
        </w:rPr>
        <w:t xml:space="preserve">E.  </w:t>
      </w:r>
      <w:r>
        <w:rPr>
          <w:b/>
          <w:color w:val="22252A"/>
          <w:sz w:val="23"/>
        </w:rPr>
        <w:t xml:space="preserve">Битые URL в sitemap-static.xml — 37 из 92 (код перед ссылкой)  </w:t>
      </w:r>
      <w:r>
        <w:rPr>
          <w:rFonts w:ascii="Calibri" w:hAnsi="Calibri"/>
          <w:b/>
          <w:color w:val="9A6A12"/>
          <w:sz w:val="15"/>
          <w:shd w:val="clear" w:fill="FAF1DF"/>
          <w:caps/>
        </w:rPr>
        <w:t xml:space="preserve"> 404 · 301 · 403 </w:t>
      </w:r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1">
        <w:r>
          <w:rPr>
            <w:rFonts w:ascii="Consolas" w:hAnsi="Consolas"/>
            <w:sz w:val="16"/>
            <w:color w:val="1F5AA8"/>
            <w:u w:val="single"/>
          </w:rPr>
          <w:t xml:space="preserve">https://luis.ru/chto-delat-esli-chto-to-poshlo-ne-tak/kak-napisat-v-chat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2">
        <w:r>
          <w:rPr>
            <w:rFonts w:ascii="Consolas" w:hAnsi="Consolas"/>
            <w:sz w:val="16"/>
            <w:color w:val="1F5AA8"/>
            <w:u w:val="single"/>
          </w:rPr>
          <w:t xml:space="preserve">https://luis.ru/chto-delat-esli-chto-to-poshlo-ne-tak/kak-sviazatsia-s-kontakt-tsentrom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3">
        <w:r>
          <w:rPr>
            <w:rFonts w:ascii="Consolas" w:hAnsi="Consolas"/>
            <w:sz w:val="16"/>
            <w:color w:val="1F5AA8"/>
            <w:u w:val="single"/>
          </w:rPr>
          <w:t xml:space="preserve">https://luis.ru/chto-delat-esli-chto-to-poshlo-ne-tak/kto-pomozhet-mne-s-otgruzkoi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4">
        <w:r>
          <w:rPr>
            <w:rFonts w:ascii="Consolas" w:hAnsi="Consolas"/>
            <w:sz w:val="16"/>
            <w:color w:val="1F5AA8"/>
            <w:u w:val="single"/>
          </w:rPr>
          <w:t xml:space="preserve">https://luis.ru/chto-delat-esli-chto-to-poshlo-ne-tak/vozvrat-denezhnykh-sredstv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5">
        <w:r>
          <w:rPr>
            <w:rFonts w:ascii="Consolas" w:hAnsi="Consolas"/>
            <w:sz w:val="16"/>
            <w:color w:val="1F5AA8"/>
            <w:u w:val="single"/>
          </w:rPr>
          <w:t xml:space="preserve">https://luis.ru/chto-delat-esli-chto-to-poshlo-ne-tak/vozvrat-produktsii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6">
        <w:r>
          <w:rPr>
            <w:rFonts w:ascii="Consolas" w:hAnsi="Consolas"/>
            <w:sz w:val="16"/>
            <w:color w:val="1F5AA8"/>
            <w:u w:val="single"/>
          </w:rPr>
          <w:t xml:space="preserve">https://luis.ru/chto-delat-esli-chto-to-poshlo-ne-tak/zaiavka-na-remont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7">
        <w:r>
          <w:rPr>
            <w:rFonts w:ascii="Consolas" w:hAnsi="Consolas"/>
            <w:sz w:val="16"/>
            <w:color w:val="1F5AA8"/>
            <w:u w:val="single"/>
          </w:rPr>
          <w:t xml:space="preserve">https://luis.ru/dostavka/besplatnyi-samovyvoz-s-12-ti-pvz-punkty-vydachi-zakaza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8">
        <w:r>
          <w:rPr>
            <w:rFonts w:ascii="Consolas" w:hAnsi="Consolas"/>
            <w:sz w:val="16"/>
            <w:color w:val="1F5AA8"/>
            <w:u w:val="single"/>
          </w:rPr>
          <w:t xml:space="preserve">https://luis.ru/dostavka/dokumenty-dlia-polucheniia-gruza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79">
        <w:r>
          <w:rPr>
            <w:rFonts w:ascii="Consolas" w:hAnsi="Consolas"/>
            <w:sz w:val="16"/>
            <w:color w:val="1F5AA8"/>
            <w:u w:val="single"/>
          </w:rPr>
          <w:t xml:space="preserve">https://luis.ru/dostavka/dostupnye-sposoby-dostavki-na-portale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0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https://luis.ru/instruktsii/chto-delat-esli-ne-mozhete-naiti-nuzhnyi-tovar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1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https://luis.ru/instruktsii/kak-dobavit-ili-vybrat-drugoe-iuridicheskoe-litso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2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https://luis.ru/instruktsii/kak-otgruzit-zakaz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3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https://luis.ru/instruktsii/kak-otpravit-zapros-uslovii-postavki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4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https://luis.ru/instruktsii/kak-otpravit-zapros-v-inzhenernuiu-podderzhku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5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https://luis.ru/instruktsii/kak-polzovatsia-servisom-import-spiska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6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https://luis.ru/instruktsii/kak-sozdat-zakaz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7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https://luis.ru/instruktsii/kak-uznat-status-gotovnosti-zakaza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8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https://luis.ru/instruktsii/kak-zaprosit-akt-sverki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89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https://luis.ru/instruktsii/kak-zaprosit-avansovuiu-schet-fakturu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90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https://luis.ru/instruktsii/kak-zaprosit-uteriannyi-upd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91">
        <w:r>
          <w:rPr>
            <w:rFonts w:ascii="Consolas" w:hAnsi="Consolas"/>
            <w:sz w:val="16"/>
            <w:color w:val="1F5AA8"/>
            <w:u w:val="single"/>
          </w:rPr>
          <w:t xml:space="preserve">https://luis.ru/lib/projects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301  </w:t>
      </w:r>
      <w:hyperlink r:id="rId192">
        <w:r>
          <w:rPr>
            <w:rFonts w:ascii="Consolas" w:hAnsi="Consolas"/>
            <w:sz w:val="16"/>
            <w:color w:val="1F5AA8"/>
            <w:u w:val="single"/>
          </w:rPr>
          <w:t xml:space="preserve">https://luis.ru/programma-loyalnosti-luis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403  </w:t>
      </w:r>
      <w:hyperlink r:id="rId193">
        <w:r>
          <w:rPr>
            <w:rFonts w:ascii="Consolas" w:hAnsi="Consolas"/>
            <w:sz w:val="16"/>
            <w:color w:val="1F5AA8"/>
            <w:u w:val="single"/>
          </w:rPr>
          <w:t xml:space="preserve">https://luis.ru/pravila-prodazhi-tovarov-cherez-sajt-luis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194">
        <w:r>
          <w:rPr>
            <w:rFonts w:ascii="Consolas" w:hAnsi="Consolas"/>
            <w:sz w:val="16"/>
            <w:color w:val="1F5AA8"/>
            <w:u w:val="single"/>
          </w:rPr>
          <w:t xml:space="preserve">https://luis.ru/chto-delat-esli-chto-to-poshlo-ne-tak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195">
        <w:r>
          <w:rPr>
            <w:rFonts w:ascii="Consolas" w:hAnsi="Consolas"/>
            <w:sz w:val="16"/>
            <w:color w:val="1F5AA8"/>
            <w:u w:val="single"/>
          </w:rPr>
          <w:t xml:space="preserve">https://luis.ru/dostavka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196">
        <w:r>
          <w:rPr>
            <w:rFonts w:ascii="Consolas" w:hAnsi="Consolas"/>
            <w:sz w:val="16"/>
            <w:color w:val="1F5AA8"/>
            <w:u w:val="single"/>
          </w:rPr>
          <w:t xml:space="preserve">https://luis.ru/dostavka/adres-sklada-v-moskve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197">
        <w:r>
          <w:rPr>
            <w:rFonts w:ascii="Consolas" w:hAnsi="Consolas"/>
            <w:sz w:val="16"/>
            <w:color w:val="1F5AA8"/>
            <w:u w:val="single"/>
          </w:rPr>
          <w:t xml:space="preserve">https://luis.ru/files/contact_forms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198">
        <w:r>
          <w:rPr>
            <w:rFonts w:ascii="Consolas" w:hAnsi="Consolas"/>
            <w:sz w:val="16"/>
            <w:color w:val="1F5AA8"/>
            <w:u w:val="single"/>
          </w:rPr>
          <w:t xml:space="preserve">https://luis.ru/files/remont-status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199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200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https://luis.ru/instruktsii/kak-polzovatsya-regionalnymi-skladami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201">
        <w:r>
          <w:rPr>
            <w:rFonts w:ascii="Consolas" w:hAnsi="Consolas"/>
            <w:sz w:val="16"/>
            <w:color w:val="1F5AA8"/>
            <w:u w:val="single"/>
          </w:rPr>
          <w:t xml:space="preserve">https://luis.ru/instruktsii/kak-vygruzit-rezultaty-rascheta-spetsifikatsii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202">
        <w:r>
          <w:rPr>
            <w:rFonts w:ascii="Consolas" w:hAnsi="Consolas"/>
            <w:sz w:val="16"/>
            <w:color w:val="1F5AA8"/>
            <w:u w:val="single"/>
          </w:rPr>
          <w:t xml:space="preserve">https://luis.ru/programma-loyalnosti-luis/dogovor-programmy-loyalnosti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203">
        <w:r>
          <w:rPr>
            <w:rFonts w:ascii="Consolas" w:hAnsi="Consolas"/>
            <w:sz w:val="16"/>
            <w:color w:val="1F5AA8"/>
            <w:u w:val="single"/>
          </w:rPr>
          <w:t xml:space="preserve">https://luis.ru/programma-loyalnosti-luis/pravila-programmy-loyalnosti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204">
        <w:r>
          <w:rPr>
            <w:rFonts w:ascii="Consolas" w:hAnsi="Consolas"/>
            <w:sz w:val="16"/>
            <w:color w:val="1F5AA8"/>
            <w:u w:val="single"/>
          </w:rPr>
          <w:t xml:space="preserve">https://luis.ru/programma-loyalnosti-luis/usloviya-ispolzovaniya-promokodov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205">
        <w:r>
          <w:rPr>
            <w:rFonts w:ascii="Consolas" w:hAnsi="Consolas"/>
            <w:sz w:val="16"/>
            <w:color w:val="1F5AA8"/>
            <w:u w:val="single"/>
          </w:rPr>
          <w:t xml:space="preserve">https://luis.ru/wiki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404  </w:t>
      </w:r>
      <w:hyperlink r:id="rId206">
        <w:r>
          <w:rPr>
            <w:rFonts w:ascii="Consolas" w:hAnsi="Consolas"/>
            <w:sz w:val="16"/>
            <w:color w:val="1F5AA8"/>
            <w:u w:val="single"/>
          </w:rPr>
          <w:t xml:space="preserve">https://luis.ru/wiki/contacts/our_contacts</w:t>
        </w:r>
      </w:hyperlink>
    </w:p>
    <w:p>
      <w:pPr>
        <w:spacing w:after="0"/>
        <w:ind w:left="255"/>
      </w:pPr>
      <w:r>
        <w:rPr>
          <w:rFonts w:ascii="Consolas" w:hAnsi="Consolas"/>
          <w:b/>
          <w:color w:val="5A6068"/>
          <w:sz w:val="16"/>
        </w:rPr>
        <w:t xml:space="preserve">503  </w:t>
      </w:r>
      <w:hyperlink r:id="rId170">
        <w:r>
          <w:rPr>
            <w:rFonts w:ascii="Consolas" w:hAnsi="Consolas"/>
            <w:sz w:val="16"/>
            <w:color w:val="1F5AA8"/>
            <w:u w:val="single"/>
          </w:rPr>
          <w:t xml:space="preserve">https://luis.ru/radioelektronnoj-produkcii-markirovka/chastye-voprosy-i-otvety-o-markirovke/chastye-voprosy-i-otvety-o-markirovke</w:t>
        </w:r>
      </w:hyperlink>
    </w:p>
    <w:p>
      <w:pPr>
        <w:spacing w:before="280" w:after="80"/>
      </w:pPr>
      <w:r>
        <w:rPr>
          <w:b/>
          <w:color w:val="BE1730"/>
          <w:sz w:val="23"/>
        </w:rPr>
        <w:t xml:space="preserve">F.  </w:t>
      </w:r>
      <w:r>
        <w:rPr>
          <w:b/>
          <w:color w:val="22252A"/>
          <w:sz w:val="23"/>
        </w:rPr>
        <w:t xml:space="preserve">Редиректы 301 внутри sitemap-news.xml — 121 шт.  </w:t>
      </w:r>
      <w:r>
        <w:rPr>
          <w:rFonts w:ascii="Calibri" w:hAnsi="Calibri"/>
          <w:b/>
          <w:color w:val="9A6A12"/>
          <w:sz w:val="15"/>
          <w:shd w:val="clear" w:fill="FAF1DF"/>
          <w:caps/>
        </w:rPr>
        <w:t xml:space="preserve"> 301 </w:t>
      </w:r>
    </w:p>
    <w:p>
      <w:pPr>
        <w:spacing w:after="40"/>
      </w:pPr>
      <w:r>
        <w:rPr>
          <w:b w:val="0"/>
          <w:color w:val="5A6068"/>
          <w:sz w:val="18"/>
        </w:rPr>
        <w:t>В карте сайта должны лежать конечные адреса; эти URL перебрасывают (через http://) на другие страницы. Основная масса — серия «vectornews».</w:t>
      </w:r>
    </w:p>
    <w:p>
      <w:pPr>
        <w:spacing w:after="0"/>
        <w:ind w:left="255"/>
      </w:pPr>
      <w:hyperlink r:id="rId207">
        <w:r>
          <w:rPr>
            <w:rFonts w:ascii="Consolas" w:hAnsi="Consolas"/>
            <w:sz w:val="16"/>
            <w:color w:val="1F5AA8"/>
            <w:u w:val="single"/>
          </w:rPr>
          <w:t xml:space="preserve">https://luis.ru/news/</w:t>
        </w:r>
      </w:hyperlink>
    </w:p>
    <w:p>
      <w:pPr>
        <w:spacing w:after="0"/>
        <w:ind w:left="255"/>
      </w:pPr>
      <w:hyperlink r:id="rId208">
        <w:r>
          <w:rPr>
            <w:rFonts w:ascii="Consolas" w:hAnsi="Consolas"/>
            <w:sz w:val="16"/>
            <w:color w:val="1F5AA8"/>
            <w:u w:val="single"/>
          </w:rPr>
          <w:t xml:space="preserve">https://luis.ru/news/grozozashita-ip-seti-osnovo-na-4-porta</w:t>
        </w:r>
      </w:hyperlink>
    </w:p>
    <w:p>
      <w:pPr>
        <w:spacing w:after="0"/>
        <w:ind w:left="255"/>
      </w:pPr>
      <w:hyperlink r:id="rId209">
        <w:r>
          <w:rPr>
            <w:rFonts w:ascii="Consolas" w:hAnsi="Consolas"/>
            <w:sz w:val="16"/>
            <w:color w:val="1F5AA8"/>
            <w:u w:val="single"/>
          </w:rPr>
          <w:t xml:space="preserve">https://luis.ru/news/macroscop-zapustil-novogodniuiu-rasprodazu-po-dlia-videonabliudeniia</w:t>
        </w:r>
      </w:hyperlink>
    </w:p>
    <w:p>
      <w:pPr>
        <w:spacing w:after="0"/>
        <w:ind w:left="255"/>
      </w:pPr>
      <w:hyperlink r:id="rId210">
        <w:r>
          <w:rPr>
            <w:rFonts w:ascii="Consolas" w:hAnsi="Consolas"/>
            <w:sz w:val="16"/>
            <w:color w:val="1F5AA8"/>
            <w:u w:val="single"/>
          </w:rPr>
          <w:t xml:space="preserve">https://luis.ru/news/tehnicheskie-raboty-vozmozhny-vremennye-problemy-s-avtorizaciej</w:t>
        </w:r>
      </w:hyperlink>
    </w:p>
    <w:p>
      <w:pPr>
        <w:spacing w:after="0"/>
        <w:ind w:left="255"/>
      </w:pPr>
      <w:hyperlink r:id="rId21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https://luis.ru/news/vectornews10</w:t>
        </w:r>
      </w:hyperlink>
    </w:p>
    <w:p>
      <w:pPr>
        <w:spacing w:after="0"/>
        <w:ind w:left="255"/>
      </w:pPr>
      <w:hyperlink r:id="rId21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https://luis.ru/news/vectornews100</w:t>
        </w:r>
      </w:hyperlink>
    </w:p>
    <w:p>
      <w:pPr>
        <w:spacing w:after="0"/>
        <w:ind w:left="255"/>
      </w:pPr>
      <w:hyperlink r:id="rId21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https://luis.ru/news/vectornews101</w:t>
        </w:r>
      </w:hyperlink>
    </w:p>
    <w:p>
      <w:pPr>
        <w:spacing w:after="0"/>
        <w:ind w:left="255"/>
      </w:pPr>
      <w:hyperlink r:id="rId21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https://luis.ru/news/vectornews102</w:t>
        </w:r>
      </w:hyperlink>
    </w:p>
    <w:p>
      <w:pPr>
        <w:spacing w:after="0"/>
        <w:ind w:left="255"/>
      </w:pPr>
      <w:hyperlink r:id="rId21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https://luis.ru/news/vectornews104</w:t>
        </w:r>
      </w:hyperlink>
    </w:p>
    <w:p>
      <w:pPr>
        <w:spacing w:after="0"/>
        <w:ind w:left="255"/>
      </w:pPr>
      <w:hyperlink r:id="rId21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https://luis.ru/news/vectornews108</w:t>
        </w:r>
      </w:hyperlink>
    </w:p>
    <w:p>
      <w:pPr>
        <w:spacing w:after="0"/>
        <w:ind w:left="255"/>
      </w:pPr>
      <w:hyperlink r:id="rId21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https://luis.ru/news/vectornews109</w:t>
        </w:r>
      </w:hyperlink>
    </w:p>
    <w:p>
      <w:pPr>
        <w:spacing w:after="0"/>
        <w:ind w:left="255"/>
      </w:pPr>
      <w:hyperlink r:id="rId21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https://luis.ru/news/vectornews11</w:t>
        </w:r>
      </w:hyperlink>
    </w:p>
    <w:p>
      <w:pPr>
        <w:spacing w:after="0"/>
        <w:ind w:left="255"/>
      </w:pPr>
      <w:hyperlink r:id="rId21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https://luis.ru/news/vectornews112</w:t>
        </w:r>
      </w:hyperlink>
    </w:p>
    <w:p>
      <w:pPr>
        <w:spacing w:after="0"/>
        <w:ind w:left="255"/>
      </w:pPr>
      <w:hyperlink r:id="rId22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https://luis.ru/news/vectornews113</w:t>
        </w:r>
      </w:hyperlink>
    </w:p>
    <w:p>
      <w:pPr>
        <w:spacing w:after="0"/>
        <w:ind w:left="255"/>
      </w:pPr>
      <w:hyperlink r:id="rId22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https://luis.ru/news/vectornews12</w:t>
        </w:r>
      </w:hyperlink>
    </w:p>
    <w:p>
      <w:pPr>
        <w:spacing w:after="0"/>
        <w:ind w:left="255"/>
      </w:pPr>
      <w:hyperlink r:id="rId22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https://luis.ru/news/vectornews123</w:t>
        </w:r>
      </w:hyperlink>
    </w:p>
    <w:p>
      <w:pPr>
        <w:spacing w:after="0"/>
        <w:ind w:left="255"/>
      </w:pPr>
      <w:hyperlink r:id="rId22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https://luis.ru/news/vectornews13</w:t>
        </w:r>
      </w:hyperlink>
    </w:p>
    <w:p>
      <w:pPr>
        <w:spacing w:after="0"/>
        <w:ind w:left="255"/>
      </w:pPr>
      <w:hyperlink r:id="rId22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https://luis.ru/news/vectornews131</w:t>
        </w:r>
      </w:hyperlink>
    </w:p>
    <w:p>
      <w:pPr>
        <w:spacing w:after="0"/>
        <w:ind w:left="255"/>
      </w:pPr>
      <w:hyperlink r:id="rId22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https://luis.ru/news/vectornews132</w:t>
        </w:r>
      </w:hyperlink>
    </w:p>
    <w:p>
      <w:pPr>
        <w:spacing w:after="0"/>
        <w:ind w:left="255"/>
      </w:pPr>
      <w:hyperlink r:id="rId22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https://luis.ru/news/vectornews134</w:t>
        </w:r>
      </w:hyperlink>
    </w:p>
    <w:p>
      <w:pPr>
        <w:spacing w:after="0"/>
        <w:ind w:left="255"/>
      </w:pPr>
      <w:hyperlink r:id="rId22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https://luis.ru/news/vectornews137</w:t>
        </w:r>
      </w:hyperlink>
    </w:p>
    <w:p>
      <w:pPr>
        <w:spacing w:after="0"/>
        <w:ind w:left="255"/>
      </w:pPr>
      <w:hyperlink r:id="rId22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https://luis.ru/news/vectornews139</w:t>
        </w:r>
      </w:hyperlink>
    </w:p>
    <w:p>
      <w:pPr>
        <w:spacing w:after="0"/>
        <w:ind w:left="255"/>
      </w:pPr>
      <w:hyperlink r:id="rId22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https://luis.ru/news/vectornews140</w:t>
        </w:r>
      </w:hyperlink>
    </w:p>
    <w:p>
      <w:pPr>
        <w:spacing w:after="0"/>
        <w:ind w:left="255"/>
      </w:pPr>
      <w:hyperlink r:id="rId23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https://luis.ru/news/vectornews147</w:t>
        </w:r>
      </w:hyperlink>
    </w:p>
    <w:p>
      <w:pPr>
        <w:spacing w:after="0"/>
        <w:ind w:left="255"/>
      </w:pPr>
      <w:hyperlink r:id="rId23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https://luis.ru/news/vectornews148</w:t>
        </w:r>
      </w:hyperlink>
    </w:p>
    <w:p>
      <w:pPr>
        <w:spacing w:after="0"/>
        <w:ind w:left="255"/>
      </w:pPr>
      <w:hyperlink r:id="rId23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https://luis.ru/news/vectornews149</w:t>
        </w:r>
      </w:hyperlink>
    </w:p>
    <w:p>
      <w:pPr>
        <w:spacing w:after="0"/>
        <w:ind w:left="255"/>
      </w:pPr>
      <w:hyperlink r:id="rId23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https://luis.ru/news/vectornews15</w:t>
        </w:r>
      </w:hyperlink>
    </w:p>
    <w:p>
      <w:pPr>
        <w:spacing w:after="0"/>
        <w:ind w:left="255"/>
      </w:pPr>
      <w:hyperlink r:id="rId23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https://luis.ru/news/vectornews151</w:t>
        </w:r>
      </w:hyperlink>
    </w:p>
    <w:p>
      <w:pPr>
        <w:spacing w:after="0"/>
        <w:ind w:left="255"/>
      </w:pPr>
      <w:hyperlink r:id="rId23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</w:t>
        </w:r>
      </w:hyperlink>
    </w:p>
    <w:p>
      <w:pPr>
        <w:spacing w:after="0"/>
        <w:ind w:left="255"/>
      </w:pPr>
      <w:hyperlink r:id="rId23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https://luis.ru/news/vectornews160</w:t>
        </w:r>
      </w:hyperlink>
    </w:p>
    <w:p>
      <w:pPr>
        <w:spacing w:after="0"/>
        <w:ind w:left="255"/>
      </w:pPr>
      <w:hyperlink r:id="rId23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https://luis.ru/news/vectornews162</w:t>
        </w:r>
      </w:hyperlink>
    </w:p>
    <w:p>
      <w:pPr>
        <w:spacing w:after="0"/>
        <w:ind w:left="255"/>
      </w:pPr>
      <w:hyperlink r:id="rId23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https://luis.ru/news/vectornews163</w:t>
        </w:r>
      </w:hyperlink>
    </w:p>
    <w:p>
      <w:pPr>
        <w:spacing w:after="0"/>
        <w:ind w:left="255"/>
      </w:pPr>
      <w:hyperlink r:id="rId23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https://luis.ru/news/vectornews164</w:t>
        </w:r>
      </w:hyperlink>
    </w:p>
    <w:p>
      <w:pPr>
        <w:spacing w:after="0"/>
        <w:ind w:left="255"/>
      </w:pPr>
      <w:hyperlink r:id="rId24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https://luis.ru/news/vectornews166</w:t>
        </w:r>
      </w:hyperlink>
    </w:p>
    <w:p>
      <w:pPr>
        <w:spacing w:after="0"/>
        <w:ind w:left="255"/>
      </w:pPr>
      <w:hyperlink r:id="rId24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https://luis.ru/news/vectornews168</w:t>
        </w:r>
      </w:hyperlink>
    </w:p>
    <w:p>
      <w:pPr>
        <w:spacing w:after="0"/>
        <w:ind w:left="255"/>
      </w:pPr>
      <w:hyperlink r:id="rId24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https://luis.ru/news/vectornews169</w:t>
        </w:r>
      </w:hyperlink>
    </w:p>
    <w:p>
      <w:pPr>
        <w:spacing w:after="0"/>
        <w:ind w:left="255"/>
      </w:pPr>
      <w:hyperlink r:id="rId24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</w:t>
        </w:r>
      </w:hyperlink>
    </w:p>
    <w:p>
      <w:pPr>
        <w:spacing w:after="0"/>
        <w:ind w:left="255"/>
      </w:pPr>
      <w:hyperlink r:id="rId24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https://luis.ru/news/vectornews170</w:t>
        </w:r>
      </w:hyperlink>
    </w:p>
    <w:p>
      <w:pPr>
        <w:spacing w:after="0"/>
        <w:ind w:left="255"/>
      </w:pPr>
      <w:hyperlink r:id="rId24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https://luis.ru/news/vectornews171</w:t>
        </w:r>
      </w:hyperlink>
    </w:p>
    <w:p>
      <w:pPr>
        <w:spacing w:after="0"/>
        <w:ind w:left="255"/>
      </w:pPr>
      <w:hyperlink r:id="rId24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https://luis.ru/news/vectornews173</w:t>
        </w:r>
      </w:hyperlink>
    </w:p>
    <w:p>
      <w:pPr>
        <w:spacing w:after="0"/>
        <w:ind w:left="255"/>
      </w:pPr>
      <w:hyperlink r:id="rId24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https://luis.ru/news/vectornews174</w:t>
        </w:r>
      </w:hyperlink>
    </w:p>
    <w:p>
      <w:pPr>
        <w:spacing w:after="0"/>
        <w:ind w:left="255"/>
      </w:pPr>
      <w:hyperlink r:id="rId24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https://luis.ru/news/vectornews175</w:t>
        </w:r>
      </w:hyperlink>
    </w:p>
    <w:p>
      <w:pPr>
        <w:spacing w:after="0"/>
        <w:ind w:left="255"/>
      </w:pPr>
      <w:hyperlink r:id="rId24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https://luis.ru/news/vectornews176</w:t>
        </w:r>
      </w:hyperlink>
    </w:p>
    <w:p>
      <w:pPr>
        <w:spacing w:after="0"/>
        <w:ind w:left="255"/>
      </w:pPr>
      <w:hyperlink r:id="rId25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https://luis.ru/news/vectornews178</w:t>
        </w:r>
      </w:hyperlink>
    </w:p>
    <w:p>
      <w:pPr>
        <w:spacing w:after="0"/>
        <w:ind w:left="255"/>
      </w:pPr>
      <w:hyperlink r:id="rId25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https://luis.ru/news/vectornews179</w:t>
        </w:r>
      </w:hyperlink>
    </w:p>
    <w:p>
      <w:pPr>
        <w:spacing w:after="0"/>
        <w:ind w:left="255"/>
      </w:pPr>
      <w:hyperlink r:id="rId25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https://luis.ru/news/vectornews188</w:t>
        </w:r>
      </w:hyperlink>
    </w:p>
    <w:p>
      <w:pPr>
        <w:spacing w:after="0"/>
        <w:ind w:left="255"/>
      </w:pPr>
      <w:hyperlink r:id="rId25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https://luis.ru/news/vectornews189</w:t>
        </w:r>
      </w:hyperlink>
    </w:p>
    <w:p>
      <w:pPr>
        <w:spacing w:after="0"/>
        <w:ind w:left="255"/>
      </w:pPr>
      <w:hyperlink r:id="rId25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https://luis.ru/news/vectornews190</w:t>
        </w:r>
      </w:hyperlink>
    </w:p>
    <w:p>
      <w:pPr>
        <w:spacing w:after="0"/>
        <w:ind w:left="255"/>
      </w:pPr>
      <w:hyperlink r:id="rId25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https://luis.ru/news/vectornews191</w:t>
        </w:r>
      </w:hyperlink>
    </w:p>
    <w:p>
      <w:pPr>
        <w:spacing w:after="0"/>
        <w:ind w:left="255"/>
      </w:pPr>
      <w:hyperlink r:id="rId25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https://luis.ru/news/vectornews2</w:t>
        </w:r>
      </w:hyperlink>
    </w:p>
    <w:p>
      <w:pPr>
        <w:spacing w:after="0"/>
        <w:ind w:left="255"/>
      </w:pPr>
      <w:hyperlink r:id="rId25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https://luis.ru/news/vectornews21</w:t>
        </w:r>
      </w:hyperlink>
    </w:p>
    <w:p>
      <w:pPr>
        <w:spacing w:after="0"/>
        <w:ind w:left="255"/>
      </w:pPr>
      <w:hyperlink r:id="rId25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https://luis.ru/news/vectornews23</w:t>
        </w:r>
      </w:hyperlink>
    </w:p>
    <w:p>
      <w:pPr>
        <w:spacing w:after="0"/>
        <w:ind w:left="255"/>
      </w:pPr>
      <w:hyperlink r:id="rId25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https://luis.ru/news/vectornews25</w:t>
        </w:r>
      </w:hyperlink>
    </w:p>
    <w:p>
      <w:pPr>
        <w:spacing w:after="0"/>
        <w:ind w:left="255"/>
      </w:pPr>
      <w:hyperlink r:id="rId26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https://luis.ru/news/vectornews27</w:t>
        </w:r>
      </w:hyperlink>
    </w:p>
    <w:p>
      <w:pPr>
        <w:spacing w:after="0"/>
        <w:ind w:left="255"/>
      </w:pPr>
      <w:hyperlink r:id="rId26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https://luis.ru/news/vectornews29</w:t>
        </w:r>
      </w:hyperlink>
    </w:p>
    <w:p>
      <w:pPr>
        <w:spacing w:after="0"/>
        <w:ind w:left="255"/>
      </w:pPr>
      <w:hyperlink r:id="rId26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</w:t>
        </w:r>
      </w:hyperlink>
    </w:p>
    <w:p>
      <w:pPr>
        <w:spacing w:after="0"/>
        <w:ind w:left="255"/>
      </w:pPr>
      <w:hyperlink r:id="rId26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https://luis.ru/news/vectornews30</w:t>
        </w:r>
      </w:hyperlink>
    </w:p>
    <w:p>
      <w:pPr>
        <w:spacing w:after="0"/>
        <w:ind w:left="255"/>
      </w:pPr>
      <w:hyperlink r:id="rId26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https://luis.ru/news/vectornews31</w:t>
        </w:r>
      </w:hyperlink>
    </w:p>
    <w:p>
      <w:pPr>
        <w:spacing w:after="0"/>
        <w:ind w:left="255"/>
      </w:pPr>
      <w:hyperlink r:id="rId26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https://luis.ru/news/vectornews32</w:t>
        </w:r>
      </w:hyperlink>
    </w:p>
    <w:p>
      <w:pPr>
        <w:spacing w:after="0"/>
        <w:ind w:left="255"/>
      </w:pPr>
      <w:hyperlink r:id="rId26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https://luis.ru/news/vectornews33</w:t>
        </w:r>
      </w:hyperlink>
    </w:p>
    <w:p>
      <w:pPr>
        <w:spacing w:after="0"/>
        <w:ind w:left="255"/>
      </w:pPr>
      <w:hyperlink r:id="rId26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https://luis.ru/news/vectornews34</w:t>
        </w:r>
      </w:hyperlink>
    </w:p>
    <w:p>
      <w:pPr>
        <w:spacing w:after="0"/>
        <w:ind w:left="255"/>
      </w:pPr>
      <w:hyperlink r:id="rId26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https://luis.ru/news/vectornews35</w:t>
        </w:r>
      </w:hyperlink>
    </w:p>
    <w:p>
      <w:pPr>
        <w:spacing w:after="0"/>
        <w:ind w:left="255"/>
      </w:pPr>
      <w:hyperlink r:id="rId26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https://luis.ru/news/vectornews36</w:t>
        </w:r>
      </w:hyperlink>
    </w:p>
    <w:p>
      <w:pPr>
        <w:spacing w:after="0"/>
        <w:ind w:left="255"/>
      </w:pPr>
      <w:hyperlink r:id="rId27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https://luis.ru/news/vectornews37</w:t>
        </w:r>
      </w:hyperlink>
    </w:p>
    <w:p>
      <w:pPr>
        <w:spacing w:after="0"/>
        <w:ind w:left="255"/>
      </w:pPr>
      <w:hyperlink r:id="rId27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https://luis.ru/news/vectornews38</w:t>
        </w:r>
      </w:hyperlink>
    </w:p>
    <w:p>
      <w:pPr>
        <w:spacing w:after="0"/>
        <w:ind w:left="255"/>
      </w:pPr>
      <w:hyperlink r:id="rId27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https://luis.ru/news/vectornews39</w:t>
        </w:r>
      </w:hyperlink>
    </w:p>
    <w:p>
      <w:pPr>
        <w:spacing w:after="0"/>
        <w:ind w:left="255"/>
      </w:pPr>
      <w:hyperlink r:id="rId27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</w:t>
        </w:r>
      </w:hyperlink>
    </w:p>
    <w:p>
      <w:pPr>
        <w:spacing w:after="0"/>
        <w:ind w:left="255"/>
      </w:pPr>
      <w:hyperlink r:id="rId27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https://luis.ru/news/vectornews40</w:t>
        </w:r>
      </w:hyperlink>
    </w:p>
    <w:p>
      <w:pPr>
        <w:spacing w:after="0"/>
        <w:ind w:left="255"/>
      </w:pPr>
      <w:hyperlink r:id="rId27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https://luis.ru/news/vectornews41</w:t>
        </w:r>
      </w:hyperlink>
    </w:p>
    <w:p>
      <w:pPr>
        <w:spacing w:after="0"/>
        <w:ind w:left="255"/>
      </w:pPr>
      <w:hyperlink r:id="rId27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https://luis.ru/news/vectornews42</w:t>
        </w:r>
      </w:hyperlink>
    </w:p>
    <w:p>
      <w:pPr>
        <w:spacing w:after="0"/>
        <w:ind w:left="255"/>
      </w:pPr>
      <w:hyperlink r:id="rId27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https://luis.ru/news/vectornews43</w:t>
        </w:r>
      </w:hyperlink>
    </w:p>
    <w:p>
      <w:pPr>
        <w:spacing w:after="0"/>
        <w:ind w:left="255"/>
      </w:pPr>
      <w:hyperlink r:id="rId27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https://luis.ru/news/vectornews44</w:t>
        </w:r>
      </w:hyperlink>
    </w:p>
    <w:p>
      <w:pPr>
        <w:spacing w:after="0"/>
        <w:ind w:left="255"/>
      </w:pPr>
      <w:hyperlink r:id="rId27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https://luis.ru/news/vectornews45</w:t>
        </w:r>
      </w:hyperlink>
    </w:p>
    <w:p>
      <w:pPr>
        <w:spacing w:after="0"/>
        <w:ind w:left="255"/>
      </w:pPr>
      <w:hyperlink r:id="rId28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https://luis.ru/news/vectornews47</w:t>
        </w:r>
      </w:hyperlink>
    </w:p>
    <w:p>
      <w:pPr>
        <w:spacing w:after="0"/>
        <w:ind w:left="255"/>
      </w:pPr>
      <w:hyperlink r:id="rId28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https://luis.ru/news/vectornews48</w:t>
        </w:r>
      </w:hyperlink>
    </w:p>
    <w:p>
      <w:pPr>
        <w:spacing w:after="0"/>
        <w:ind w:left="255"/>
      </w:pPr>
      <w:hyperlink r:id="rId28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https://luis.ru/news/vectornews49</w:t>
        </w:r>
      </w:hyperlink>
    </w:p>
    <w:p>
      <w:pPr>
        <w:spacing w:after="0"/>
        <w:ind w:left="255"/>
      </w:pPr>
      <w:hyperlink r:id="rId28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https://luis.ru/news/vectornews50</w:t>
        </w:r>
      </w:hyperlink>
    </w:p>
    <w:p>
      <w:pPr>
        <w:spacing w:after="0"/>
        <w:ind w:left="255"/>
      </w:pPr>
      <w:hyperlink r:id="rId28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https://luis.ru/news/vectornews52</w:t>
        </w:r>
      </w:hyperlink>
    </w:p>
    <w:p>
      <w:pPr>
        <w:spacing w:after="0"/>
        <w:ind w:left="255"/>
      </w:pPr>
      <w:hyperlink r:id="rId28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https://luis.ru/news/vectornews53</w:t>
        </w:r>
      </w:hyperlink>
    </w:p>
    <w:p>
      <w:pPr>
        <w:spacing w:after="0"/>
        <w:ind w:left="255"/>
      </w:pPr>
      <w:hyperlink r:id="rId28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https://luis.ru/news/vectornews56</w:t>
        </w:r>
      </w:hyperlink>
    </w:p>
    <w:p>
      <w:pPr>
        <w:spacing w:after="0"/>
        <w:ind w:left="255"/>
      </w:pPr>
      <w:hyperlink r:id="rId28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https://luis.ru/news/vectornews57</w:t>
        </w:r>
      </w:hyperlink>
    </w:p>
    <w:p>
      <w:pPr>
        <w:spacing w:after="0"/>
        <w:ind w:left="255"/>
      </w:pPr>
      <w:hyperlink r:id="rId28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https://luis.ru/news/vectornews59</w:t>
        </w:r>
      </w:hyperlink>
    </w:p>
    <w:p>
      <w:pPr>
        <w:spacing w:after="0"/>
        <w:ind w:left="255"/>
      </w:pPr>
      <w:hyperlink r:id="rId28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</w:t>
        </w:r>
      </w:hyperlink>
    </w:p>
    <w:p>
      <w:pPr>
        <w:spacing w:after="0"/>
        <w:ind w:left="255"/>
      </w:pPr>
      <w:hyperlink r:id="rId29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https://luis.ru/news/vectornews60</w:t>
        </w:r>
      </w:hyperlink>
    </w:p>
    <w:p>
      <w:pPr>
        <w:spacing w:after="0"/>
        <w:ind w:left="255"/>
      </w:pPr>
      <w:hyperlink r:id="rId29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https://luis.ru/news/vectornews61</w:t>
        </w:r>
      </w:hyperlink>
    </w:p>
    <w:p>
      <w:pPr>
        <w:spacing w:after="0"/>
        <w:ind w:left="255"/>
      </w:pPr>
      <w:hyperlink r:id="rId29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https://luis.ru/news/vectornews62</w:t>
        </w:r>
      </w:hyperlink>
    </w:p>
    <w:p>
      <w:pPr>
        <w:spacing w:after="0"/>
        <w:ind w:left="255"/>
      </w:pPr>
      <w:hyperlink r:id="rId29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https://luis.ru/news/vectornews63</w:t>
        </w:r>
      </w:hyperlink>
    </w:p>
    <w:p>
      <w:pPr>
        <w:spacing w:after="0"/>
        <w:ind w:left="255"/>
      </w:pPr>
      <w:hyperlink r:id="rId29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https://luis.ru/news/vectornews67</w:t>
        </w:r>
      </w:hyperlink>
    </w:p>
    <w:p>
      <w:pPr>
        <w:spacing w:after="0"/>
        <w:ind w:left="255"/>
      </w:pPr>
      <w:hyperlink r:id="rId29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https://luis.ru/news/vectornews68</w:t>
        </w:r>
      </w:hyperlink>
    </w:p>
    <w:p>
      <w:pPr>
        <w:spacing w:after="0"/>
        <w:ind w:left="255"/>
      </w:pPr>
      <w:hyperlink r:id="rId29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https://luis.ru/news/vectornews69</w:t>
        </w:r>
      </w:hyperlink>
    </w:p>
    <w:p>
      <w:pPr>
        <w:spacing w:after="0"/>
        <w:ind w:left="255"/>
      </w:pPr>
      <w:hyperlink r:id="rId29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</w:t>
        </w:r>
      </w:hyperlink>
    </w:p>
    <w:p>
      <w:pPr>
        <w:spacing w:after="0"/>
        <w:ind w:left="255"/>
      </w:pPr>
      <w:hyperlink r:id="rId29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https://luis.ru/news/vectornews70</w:t>
        </w:r>
      </w:hyperlink>
    </w:p>
    <w:p>
      <w:pPr>
        <w:spacing w:after="0"/>
        <w:ind w:left="255"/>
      </w:pPr>
      <w:hyperlink r:id="rId29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https://luis.ru/news/vectornews71</w:t>
        </w:r>
      </w:hyperlink>
    </w:p>
    <w:p>
      <w:pPr>
        <w:spacing w:after="0"/>
        <w:ind w:left="255"/>
      </w:pPr>
      <w:hyperlink r:id="rId30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https://luis.ru/news/vectornews72</w:t>
        </w:r>
      </w:hyperlink>
    </w:p>
    <w:p>
      <w:pPr>
        <w:spacing w:after="0"/>
        <w:ind w:left="255"/>
      </w:pPr>
      <w:hyperlink r:id="rId30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https://luis.ru/news/vectornews73</w:t>
        </w:r>
      </w:hyperlink>
    </w:p>
    <w:p>
      <w:pPr>
        <w:spacing w:after="0"/>
        <w:ind w:left="255"/>
      </w:pPr>
      <w:hyperlink r:id="rId30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https://luis.ru/news/vectornews74</w:t>
        </w:r>
      </w:hyperlink>
    </w:p>
    <w:p>
      <w:pPr>
        <w:spacing w:after="0"/>
        <w:ind w:left="255"/>
      </w:pPr>
      <w:hyperlink r:id="rId30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https://luis.ru/news/vectornews75</w:t>
        </w:r>
      </w:hyperlink>
    </w:p>
    <w:p>
      <w:pPr>
        <w:spacing w:after="0"/>
        <w:ind w:left="255"/>
      </w:pPr>
      <w:hyperlink r:id="rId30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https://luis.ru/news/vectornews76</w:t>
        </w:r>
      </w:hyperlink>
    </w:p>
    <w:p>
      <w:pPr>
        <w:spacing w:after="0"/>
        <w:ind w:left="255"/>
      </w:pPr>
      <w:hyperlink r:id="rId30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https://luis.ru/news/vectornews77</w:t>
        </w:r>
      </w:hyperlink>
    </w:p>
    <w:p>
      <w:pPr>
        <w:spacing w:after="0"/>
        <w:ind w:left="255"/>
      </w:pPr>
      <w:hyperlink r:id="rId30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https://luis.ru/news/vectornews79</w:t>
        </w:r>
      </w:hyperlink>
    </w:p>
    <w:p>
      <w:pPr>
        <w:spacing w:after="0"/>
        <w:ind w:left="255"/>
      </w:pPr>
      <w:hyperlink r:id="rId30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https://luis.ru/news/vectornews80</w:t>
        </w:r>
      </w:hyperlink>
    </w:p>
    <w:p>
      <w:pPr>
        <w:spacing w:after="0"/>
        <w:ind w:left="255"/>
      </w:pPr>
      <w:hyperlink r:id="rId30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https://luis.ru/news/vectornews81</w:t>
        </w:r>
      </w:hyperlink>
    </w:p>
    <w:p>
      <w:pPr>
        <w:spacing w:after="0"/>
        <w:ind w:left="255"/>
      </w:pPr>
      <w:hyperlink r:id="rId30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https://luis.ru/news/vectornews82</w:t>
        </w:r>
      </w:hyperlink>
    </w:p>
    <w:p>
      <w:pPr>
        <w:spacing w:after="0"/>
        <w:ind w:left="255"/>
      </w:pPr>
      <w:hyperlink r:id="rId31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https://luis.ru/news/vectornews83</w:t>
        </w:r>
      </w:hyperlink>
    </w:p>
    <w:p>
      <w:pPr>
        <w:spacing w:after="0"/>
        <w:ind w:left="255"/>
      </w:pPr>
      <w:hyperlink r:id="rId31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https://luis.ru/news/vectornews84</w:t>
        </w:r>
      </w:hyperlink>
    </w:p>
    <w:p>
      <w:pPr>
        <w:spacing w:after="0"/>
        <w:ind w:left="255"/>
      </w:pPr>
      <w:hyperlink r:id="rId31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https://luis.ru/news/vectornews85</w:t>
        </w:r>
      </w:hyperlink>
    </w:p>
    <w:p>
      <w:pPr>
        <w:spacing w:after="0"/>
        <w:ind w:left="255"/>
      </w:pPr>
      <w:hyperlink r:id="rId31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https://luis.ru/news/vectornews86</w:t>
        </w:r>
      </w:hyperlink>
    </w:p>
    <w:p>
      <w:pPr>
        <w:spacing w:after="0"/>
        <w:ind w:left="255"/>
      </w:pPr>
      <w:hyperlink r:id="rId31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https://luis.ru/news/vectornews87</w:t>
        </w:r>
      </w:hyperlink>
    </w:p>
    <w:p>
      <w:pPr>
        <w:spacing w:after="0"/>
        <w:ind w:left="255"/>
      </w:pPr>
      <w:hyperlink r:id="rId31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https://luis.ru/news/vectornews88</w:t>
        </w:r>
      </w:hyperlink>
    </w:p>
    <w:p>
      <w:pPr>
        <w:spacing w:after="0"/>
        <w:ind w:left="255"/>
      </w:pPr>
      <w:hyperlink r:id="rId316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https://luis.ru/news/vectornews89</w:t>
        </w:r>
      </w:hyperlink>
    </w:p>
    <w:p>
      <w:pPr>
        <w:spacing w:after="0"/>
        <w:ind w:left="255"/>
      </w:pPr>
      <w:hyperlink r:id="rId317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</w:t>
        </w:r>
      </w:hyperlink>
    </w:p>
    <w:p>
      <w:pPr>
        <w:spacing w:after="0"/>
        <w:ind w:left="255"/>
      </w:pPr>
      <w:hyperlink r:id="rId318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https://luis.ru/news/vectornews90</w:t>
        </w:r>
      </w:hyperlink>
    </w:p>
    <w:p>
      <w:pPr>
        <w:spacing w:after="0"/>
        <w:ind w:left="255"/>
      </w:pPr>
      <w:hyperlink r:id="rId319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https://luis.ru/news/vectornews91</w:t>
        </w:r>
      </w:hyperlink>
    </w:p>
    <w:p>
      <w:pPr>
        <w:spacing w:after="0"/>
        <w:ind w:left="255"/>
      </w:pPr>
      <w:hyperlink r:id="rId320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https://luis.ru/news/vectornews92</w:t>
        </w:r>
      </w:hyperlink>
    </w:p>
    <w:p>
      <w:pPr>
        <w:spacing w:after="0"/>
        <w:ind w:left="255"/>
      </w:pPr>
      <w:hyperlink r:id="rId321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https://luis.ru/news/vectornews94</w:t>
        </w:r>
      </w:hyperlink>
    </w:p>
    <w:p>
      <w:pPr>
        <w:spacing w:after="0"/>
        <w:ind w:left="255"/>
      </w:pPr>
      <w:hyperlink r:id="rId322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https://luis.ru/news/vectornews96</w:t>
        </w:r>
      </w:hyperlink>
    </w:p>
    <w:p>
      <w:pPr>
        <w:spacing w:after="0"/>
        <w:ind w:left="255"/>
      </w:pPr>
      <w:hyperlink r:id="rId323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https://luis.ru/news/vectornews97</w:t>
        </w:r>
      </w:hyperlink>
    </w:p>
    <w:p>
      <w:pPr>
        <w:spacing w:after="0"/>
        <w:ind w:left="255"/>
      </w:pPr>
      <w:hyperlink r:id="rId324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https://luis.ru/news/vectornews98</w:t>
        </w:r>
      </w:hyperlink>
    </w:p>
    <w:p>
      <w:pPr>
        <w:spacing w:after="0"/>
        <w:ind w:left="255"/>
      </w:pPr>
      <w:hyperlink r:id="rId325">
        <w:r>
          <w:rPr>
            <w:rFonts w:ascii="Consolas" w:hAnsi="Consolas"/>
            <w:sz w:val="16"/>
            <w:color w:val="1F5AA8"/>
            <w:u w:val="single"/>
          </w:rPr>
          <w:t xml:space="preserve">https://luis.ru/news/vectornews99</w:t>
        </w:r>
      </w:hyperlink>
    </w:p>
    <w:p>
      <w:pPr>
        <w:spacing w:after="0"/>
        <w:ind w:left="255"/>
      </w:pPr>
      <w:hyperlink r:id="rId326">
        <w:r>
          <w:rPr>
            <w:rFonts w:ascii="Consolas" w:hAnsi="Consolas"/>
            <w:sz w:val="16"/>
            <w:color w:val="1F5AA8"/>
            <w:u w:val="single"/>
          </w:rPr>
          <w:t xml:space="preserve">https://luis.ru/news/vnimanie-nash-sklad-v-volgograde-pereehal</w:t>
        </w:r>
      </w:hyperlink>
    </w:p>
    <w:p>
      <w:pPr>
        <w:spacing w:after="0"/>
        <w:ind w:left="255"/>
      </w:pPr>
      <w:hyperlink r:id="rId327">
        <w:r>
          <w:rPr>
            <w:rFonts w:ascii="Consolas" w:hAnsi="Consolas"/>
            <w:sz w:val="16"/>
            <w:color w:val="1F5AA8"/>
            <w:u w:val="single"/>
          </w:rPr>
          <w:t xml:space="preserve">https://luis.ru/news/vnimanie-vremennye-ogranicheniya-raboty-s-tk-bajkal-servis</w:t>
        </w:r>
      </w:hyperlink>
    </w:p>
    <w:p>
      <w:pPr>
        <w:spacing w:before="280" w:after="80"/>
      </w:pPr>
      <w:r>
        <w:rPr>
          <w:b/>
          <w:color w:val="BE1730"/>
          <w:sz w:val="23"/>
        </w:rPr>
        <w:t xml:space="preserve">G.  </w:t>
      </w:r>
      <w:r>
        <w:rPr>
          <w:b/>
          <w:color w:val="22252A"/>
          <w:sz w:val="23"/>
        </w:rPr>
        <w:t xml:space="preserve">Редирект 301 в sitemap-brands.xml  </w:t>
      </w:r>
      <w:r>
        <w:rPr>
          <w:rFonts w:ascii="Calibri" w:hAnsi="Calibri"/>
          <w:b/>
          <w:color w:val="9A6A12"/>
          <w:sz w:val="15"/>
          <w:shd w:val="clear" w:fill="FAF1DF"/>
          <w:caps/>
        </w:rPr>
        <w:t xml:space="preserve"> 301 </w:t>
      </w:r>
    </w:p>
    <w:p>
      <w:pPr>
        <w:spacing w:after="0"/>
        <w:ind w:left="255"/>
      </w:pPr>
      <w:hyperlink r:id="rId328">
        <w:r>
          <w:rPr>
            <w:rFonts w:ascii="Consolas" w:hAnsi="Consolas"/>
            <w:sz w:val="16"/>
            <w:color w:val="1F5AA8"/>
            <w:u w:val="single"/>
          </w:rPr>
          <w:t xml:space="preserve">https://luis.ru/brands/ltv-g</w:t>
        </w:r>
      </w:hyperlink>
    </w:p>
    <w:p>
      <w:pPr>
        <w:spacing w:before="280" w:after="80"/>
      </w:pPr>
      <w:r>
        <w:rPr>
          <w:b/>
          <w:color w:val="BE1730"/>
          <w:sz w:val="23"/>
        </w:rPr>
        <w:t xml:space="preserve">H.  </w:t>
      </w:r>
      <w:r>
        <w:rPr>
          <w:b/>
          <w:color w:val="22252A"/>
          <w:sz w:val="23"/>
        </w:rPr>
        <w:t xml:space="preserve">Нестабильные под нагрузкой — 70 шт.  </w:t>
      </w:r>
      <w:r>
        <w:rPr>
          <w:rFonts w:ascii="Calibri" w:hAnsi="Calibri"/>
          <w:b/>
          <w:color w:val="5A6A8C"/>
          <w:sz w:val="15"/>
          <w:shd w:val="clear" w:fill="EAEEF6"/>
          <w:caps/>
        </w:rPr>
        <w:t xml:space="preserve"> нагрузка </w:t>
      </w:r>
    </w:p>
    <w:p>
      <w:pPr>
        <w:spacing w:after="40"/>
      </w:pPr>
      <w:r>
        <w:rPr>
          <w:b w:val="0"/>
          <w:color w:val="5A6068"/>
          <w:sz w:val="18"/>
        </w:rPr>
        <w:t>Отдали 503/500 при параллельном обходе, 200 при повторной одиночной проверке. Не битые, но индикатор: при активном многопоточном обходе поисковым роботом сервер начинает отдавать ошибки.</w:t>
      </w:r>
    </w:p>
    <w:p>
      <w:pPr>
        <w:spacing w:after="0"/>
        <w:ind w:left="255"/>
      </w:pPr>
      <w:hyperlink r:id="rId329">
        <w:r>
          <w:rPr>
            <w:rFonts w:ascii="Consolas" w:hAnsi="Consolas"/>
            <w:sz w:val="16"/>
            <w:color w:val="1F5AA8"/>
            <w:u w:val="single"/>
          </w:rPr>
          <w:t xml:space="preserve">https://luis.ru/brands/alarmico/ohranno-pozharnaya-signalizaciya-alarmico</w:t>
        </w:r>
      </w:hyperlink>
    </w:p>
    <w:p>
      <w:pPr>
        <w:spacing w:after="0"/>
        <w:ind w:left="255"/>
      </w:pPr>
      <w:hyperlink r:id="rId330">
        <w:r>
          <w:rPr>
            <w:rFonts w:ascii="Consolas" w:hAnsi="Consolas"/>
            <w:sz w:val="16"/>
            <w:color w:val="1F5AA8"/>
            <w:u w:val="single"/>
          </w:rPr>
          <w:t xml:space="preserve">https://luis.ru/brands/alkotektor</w:t>
        </w:r>
      </w:hyperlink>
    </w:p>
    <w:p>
      <w:pPr>
        <w:spacing w:after="0"/>
        <w:ind w:left="255"/>
      </w:pPr>
      <w:hyperlink r:id="rId331">
        <w:r>
          <w:rPr>
            <w:rFonts w:ascii="Consolas" w:hAnsi="Consolas"/>
            <w:sz w:val="16"/>
            <w:color w:val="1F5AA8"/>
            <w:u w:val="single"/>
          </w:rPr>
          <w:t xml:space="preserve">https://luis.ru/brands/astz/vvod-kabelnyj-astz</w:t>
        </w:r>
      </w:hyperlink>
    </w:p>
    <w:p>
      <w:pPr>
        <w:spacing w:after="0"/>
        <w:ind w:left="255"/>
      </w:pPr>
      <w:hyperlink r:id="rId332">
        <w:r>
          <w:rPr>
            <w:rFonts w:ascii="Consolas" w:hAnsi="Consolas"/>
            <w:sz w:val="16"/>
            <w:color w:val="1F5AA8"/>
            <w:u w:val="single"/>
          </w:rPr>
          <w:t xml:space="preserve">https://luis.ru/brands/bastion-3/ohranno-pozharnaya-signalizaciya-bastion-3</w:t>
        </w:r>
      </w:hyperlink>
    </w:p>
    <w:p>
      <w:pPr>
        <w:spacing w:after="0"/>
        <w:ind w:left="255"/>
      </w:pPr>
      <w:hyperlink r:id="rId333">
        <w:r>
          <w:rPr>
            <w:rFonts w:ascii="Consolas" w:hAnsi="Consolas"/>
            <w:sz w:val="16"/>
            <w:color w:val="1F5AA8"/>
            <w:u w:val="single"/>
          </w:rPr>
          <w:t xml:space="preserve">https://luis.ru/brands/bastion2/ohranno-pozharnaya-signalizaciya-bastion2</w:t>
        </w:r>
      </w:hyperlink>
    </w:p>
    <w:p>
      <w:pPr>
        <w:spacing w:after="0"/>
        <w:ind w:left="255"/>
      </w:pPr>
      <w:hyperlink r:id="rId334">
        <w:r>
          <w:rPr>
            <w:rFonts w:ascii="Consolas" w:hAnsi="Consolas"/>
            <w:sz w:val="16"/>
            <w:color w:val="1F5AA8"/>
            <w:u w:val="single"/>
          </w:rPr>
          <w:t xml:space="preserve">https://luis.ru/brands/belyi-svet/ohranno-pozharnaya-signalizaciya-belyj-svet</w:t>
        </w:r>
      </w:hyperlink>
    </w:p>
    <w:p>
      <w:pPr>
        <w:spacing w:after="0"/>
        <w:ind w:left="255"/>
      </w:pPr>
      <w:hyperlink r:id="rId335">
        <w:r>
          <w:rPr>
            <w:rFonts w:ascii="Consolas" w:hAnsi="Consolas"/>
            <w:sz w:val="16"/>
            <w:color w:val="1F5AA8"/>
            <w:u w:val="single"/>
          </w:rPr>
          <w:t xml:space="preserve">https://luis.ru/brands/chektv</w:t>
        </w:r>
      </w:hyperlink>
    </w:p>
    <w:p>
      <w:pPr>
        <w:spacing w:after="0"/>
        <w:ind w:left="255"/>
      </w:pPr>
      <w:hyperlink r:id="rId336">
        <w:r>
          <w:rPr>
            <w:rFonts w:ascii="Consolas" w:hAnsi="Consolas"/>
            <w:sz w:val="16"/>
            <w:color w:val="1F5AA8"/>
            <w:u w:val="single"/>
          </w:rPr>
          <w:t xml:space="preserve">https://luis.ru/brands/dahua/datchiki-protechki-vody-dahua</w:t>
        </w:r>
      </w:hyperlink>
    </w:p>
    <w:p>
      <w:pPr>
        <w:spacing w:after="0"/>
        <w:ind w:left="255"/>
      </w:pPr>
      <w:hyperlink r:id="rId337">
        <w:r>
          <w:rPr>
            <w:rFonts w:ascii="Consolas" w:hAnsi="Consolas"/>
            <w:sz w:val="16"/>
            <w:color w:val="1F5AA8"/>
            <w:u w:val="single"/>
          </w:rPr>
          <w:t xml:space="preserve">https://luis.ru/brands/dahua/videoservery-dahua</w:t>
        </w:r>
      </w:hyperlink>
    </w:p>
    <w:p>
      <w:pPr>
        <w:spacing w:after="0"/>
        <w:ind w:left="255"/>
      </w:pPr>
      <w:hyperlink r:id="rId338">
        <w:r>
          <w:rPr>
            <w:rFonts w:ascii="Consolas" w:hAnsi="Consolas"/>
            <w:sz w:val="16"/>
            <w:color w:val="1F5AA8"/>
            <w:u w:val="single"/>
          </w:rPr>
          <w:t xml:space="preserve">https://luis.ru/brands/datarex</w:t>
        </w:r>
      </w:hyperlink>
    </w:p>
    <w:p>
      <w:pPr>
        <w:spacing w:after="0"/>
        <w:ind w:left="255"/>
      </w:pPr>
      <w:hyperlink r:id="rId339">
        <w:r>
          <w:rPr>
            <w:rFonts w:ascii="Consolas" w:hAnsi="Consolas"/>
            <w:sz w:val="16"/>
            <w:color w:val="1F5AA8"/>
            <w:u w:val="single"/>
          </w:rPr>
          <w:t xml:space="preserve">https://luis.ru/brands/dekraft</w:t>
        </w:r>
      </w:hyperlink>
    </w:p>
    <w:p>
      <w:pPr>
        <w:spacing w:after="0"/>
        <w:ind w:left="255"/>
      </w:pPr>
      <w:hyperlink r:id="rId340">
        <w:r>
          <w:rPr>
            <w:rFonts w:ascii="Consolas" w:hAnsi="Consolas"/>
            <w:sz w:val="16"/>
            <w:color w:val="1F5AA8"/>
            <w:u w:val="single"/>
          </w:rPr>
          <w:t xml:space="preserve">https://luis.ru/brands/dekraft/ohranno-pozharnaya-signalizaciya-dekraft</w:t>
        </w:r>
      </w:hyperlink>
    </w:p>
    <w:p>
      <w:pPr>
        <w:spacing w:after="0"/>
        <w:ind w:left="255"/>
      </w:pPr>
      <w:hyperlink r:id="rId341">
        <w:r>
          <w:rPr>
            <w:rFonts w:ascii="Consolas" w:hAnsi="Consolas"/>
            <w:sz w:val="16"/>
            <w:color w:val="1F5AA8"/>
            <w:u w:val="single"/>
          </w:rPr>
          <w:t xml:space="preserve">https://luis.ru/brands/dekraft/vvod-kabelnyj-dekraft</w:t>
        </w:r>
      </w:hyperlink>
    </w:p>
    <w:p>
      <w:pPr>
        <w:spacing w:after="0"/>
        <w:ind w:left="255"/>
      </w:pPr>
      <w:hyperlink r:id="rId342">
        <w:r>
          <w:rPr>
            <w:rFonts w:ascii="Consolas" w:hAnsi="Consolas"/>
            <w:sz w:val="16"/>
            <w:color w:val="1F5AA8"/>
            <w:u w:val="single"/>
          </w:rPr>
          <w:t xml:space="preserve">https://luis.ru/brands/ekf/kabeli-vitaya-para-ekf</w:t>
        </w:r>
      </w:hyperlink>
    </w:p>
    <w:p>
      <w:pPr>
        <w:spacing w:after="0"/>
        <w:ind w:left="255"/>
      </w:pPr>
      <w:hyperlink r:id="rId343">
        <w:r>
          <w:rPr>
            <w:rFonts w:ascii="Consolas" w:hAnsi="Consolas"/>
            <w:sz w:val="16"/>
            <w:color w:val="1F5AA8"/>
            <w:u w:val="single"/>
          </w:rPr>
          <w:t xml:space="preserve">https://luis.ru/brands/ekoplast/kabeli-vitaya-para-ekoplast</w:t>
        </w:r>
      </w:hyperlink>
    </w:p>
    <w:p>
      <w:pPr>
        <w:spacing w:after="0"/>
        <w:ind w:left="255"/>
      </w:pPr>
      <w:hyperlink r:id="rId344">
        <w:r>
          <w:rPr>
            <w:rFonts w:ascii="Consolas" w:hAnsi="Consolas"/>
            <w:sz w:val="16"/>
            <w:color w:val="1F5AA8"/>
            <w:u w:val="single"/>
          </w:rPr>
          <w:t xml:space="preserve">https://luis.ru/brands/elsys/ohranno-pozharnaya-signalizaciya-elsys</w:t>
        </w:r>
      </w:hyperlink>
    </w:p>
    <w:p>
      <w:pPr>
        <w:spacing w:after="0"/>
        <w:ind w:left="255"/>
      </w:pPr>
      <w:hyperlink r:id="rId345">
        <w:r>
          <w:rPr>
            <w:rFonts w:ascii="Consolas" w:hAnsi="Consolas"/>
            <w:sz w:val="16"/>
            <w:color w:val="1F5AA8"/>
            <w:u w:val="single"/>
          </w:rPr>
          <w:t xml:space="preserve">https://luis.ru/brands/eridan/korobka-montazhnaya-eridan</w:t>
        </w:r>
      </w:hyperlink>
    </w:p>
    <w:p>
      <w:pPr>
        <w:spacing w:after="0"/>
        <w:ind w:left="255"/>
      </w:pPr>
      <w:hyperlink r:id="rId346">
        <w:r>
          <w:rPr>
            <w:rFonts w:ascii="Consolas" w:hAnsi="Consolas"/>
            <w:sz w:val="16"/>
            <w:color w:val="1F5AA8"/>
            <w:u w:val="single"/>
          </w:rPr>
          <w:t xml:space="preserve">https://luis.ru/brands/eternis/ohranno-pozharnaya-signalizaciya-eternis</w:t>
        </w:r>
      </w:hyperlink>
    </w:p>
    <w:p>
      <w:pPr>
        <w:spacing w:after="0"/>
        <w:ind w:left="255"/>
      </w:pPr>
      <w:hyperlink r:id="rId347">
        <w:r>
          <w:rPr>
            <w:rFonts w:ascii="Consolas" w:hAnsi="Consolas"/>
            <w:sz w:val="16"/>
            <w:color w:val="1F5AA8"/>
            <w:u w:val="single"/>
          </w:rPr>
          <w:t xml:space="preserve">https://luis.ru/brands/evs</w:t>
        </w:r>
      </w:hyperlink>
    </w:p>
    <w:p>
      <w:pPr>
        <w:spacing w:after="0"/>
        <w:ind w:left="255"/>
      </w:pPr>
      <w:hyperlink r:id="rId348">
        <w:r>
          <w:rPr>
            <w:rFonts w:ascii="Consolas" w:hAnsi="Consolas"/>
            <w:sz w:val="16"/>
            <w:color w:val="1F5AA8"/>
            <w:u w:val="single"/>
          </w:rPr>
          <w:t xml:space="preserve">https://luis.ru/brands/galad/vvod-kabelnyj-galad</w:t>
        </w:r>
      </w:hyperlink>
    </w:p>
    <w:p>
      <w:pPr>
        <w:spacing w:after="0"/>
        <w:ind w:left="255"/>
      </w:pPr>
      <w:hyperlink r:id="rId349">
        <w:r>
          <w:rPr>
            <w:rFonts w:ascii="Consolas" w:hAnsi="Consolas"/>
            <w:sz w:val="16"/>
            <w:color w:val="1F5AA8"/>
            <w:u w:val="single"/>
          </w:rPr>
          <w:t xml:space="preserve">https://luis.ru/brands/garrett</w:t>
        </w:r>
      </w:hyperlink>
    </w:p>
    <w:p>
      <w:pPr>
        <w:spacing w:after="0"/>
        <w:ind w:left="255"/>
      </w:pPr>
      <w:hyperlink r:id="rId350">
        <w:r>
          <w:rPr>
            <w:rFonts w:ascii="Consolas" w:hAnsi="Consolas"/>
            <w:sz w:val="16"/>
            <w:color w:val="1F5AA8"/>
            <w:u w:val="single"/>
          </w:rPr>
          <w:t xml:space="preserve">https://luis.ru/brands/generica/kabeli-vitaya-para-generica</w:t>
        </w:r>
      </w:hyperlink>
    </w:p>
    <w:p>
      <w:pPr>
        <w:spacing w:after="0"/>
        <w:ind w:left="255"/>
      </w:pPr>
      <w:hyperlink r:id="rId351">
        <w:r>
          <w:rPr>
            <w:rFonts w:ascii="Consolas" w:hAnsi="Consolas"/>
            <w:sz w:val="16"/>
            <w:color w:val="1F5AA8"/>
            <w:u w:val="single"/>
          </w:rPr>
          <w:t xml:space="preserve">https://luis.ru/brands/getcall/ohranno-pozharnaya-signalizaciya-getcall</w:t>
        </w:r>
      </w:hyperlink>
    </w:p>
    <w:p>
      <w:pPr>
        <w:spacing w:after="0"/>
        <w:ind w:left="255"/>
      </w:pPr>
      <w:hyperlink r:id="rId352">
        <w:r>
          <w:rPr>
            <w:rFonts w:ascii="Consolas" w:hAnsi="Consolas"/>
            <w:sz w:val="16"/>
            <w:color w:val="1F5AA8"/>
            <w:u w:val="single"/>
          </w:rPr>
          <w:t xml:space="preserve">https://luis.ru/brands/gofromatik-zetarus/vvod-kabelnyj-gofromatik</w:t>
        </w:r>
      </w:hyperlink>
    </w:p>
    <w:p>
      <w:pPr>
        <w:spacing w:after="0"/>
        <w:ind w:left="255"/>
      </w:pPr>
      <w:hyperlink r:id="rId353">
        <w:r>
          <w:rPr>
            <w:rFonts w:ascii="Consolas" w:hAnsi="Consolas"/>
            <w:sz w:val="16"/>
            <w:color w:val="1F5AA8"/>
            <w:u w:val="single"/>
          </w:rPr>
          <w:t xml:space="preserve">https://luis.ru/brands/hyperline/kabeli-vitaya-para-hyperline</w:t>
        </w:r>
      </w:hyperlink>
    </w:p>
    <w:p>
      <w:pPr>
        <w:spacing w:after="0"/>
        <w:ind w:left="255"/>
      </w:pPr>
      <w:hyperlink r:id="rId354">
        <w:r>
          <w:rPr>
            <w:rFonts w:ascii="Consolas" w:hAnsi="Consolas"/>
            <w:sz w:val="16"/>
            <w:color w:val="1F5AA8"/>
            <w:u w:val="single"/>
          </w:rPr>
          <w:t xml:space="preserve">https://luis.ru/brands/i-pro</w:t>
        </w:r>
      </w:hyperlink>
    </w:p>
    <w:p>
      <w:pPr>
        <w:spacing w:after="0"/>
        <w:ind w:left="255"/>
      </w:pPr>
      <w:hyperlink r:id="rId355">
        <w:r>
          <w:rPr>
            <w:rFonts w:ascii="Consolas" w:hAnsi="Consolas"/>
            <w:sz w:val="16"/>
            <w:color w:val="1F5AA8"/>
            <w:u w:val="single"/>
          </w:rPr>
          <w:t xml:space="preserve">https://luis.ru/brands/itk/kabeli-vitaya-para-itk</w:t>
        </w:r>
      </w:hyperlink>
    </w:p>
    <w:p>
      <w:pPr>
        <w:spacing w:after="0"/>
        <w:ind w:left="255"/>
      </w:pPr>
      <w:hyperlink r:id="rId356">
        <w:r>
          <w:rPr>
            <w:rFonts w:ascii="Consolas" w:hAnsi="Consolas"/>
            <w:sz w:val="16"/>
            <w:color w:val="1F5AA8"/>
            <w:u w:val="single"/>
          </w:rPr>
          <w:t xml:space="preserve">https://luis.ru/brands/lanmaster/ohranno-pozharnaya-signalizaciya-lanmaster</w:t>
        </w:r>
      </w:hyperlink>
    </w:p>
    <w:p>
      <w:pPr>
        <w:spacing w:after="0"/>
        <w:ind w:left="255"/>
      </w:pPr>
      <w:hyperlink r:id="rId357">
        <w:r>
          <w:rPr>
            <w:rFonts w:ascii="Consolas" w:hAnsi="Consolas"/>
            <w:sz w:val="16"/>
            <w:color w:val="1F5AA8"/>
            <w:u w:val="single"/>
          </w:rPr>
          <w:t xml:space="preserve">https://luis.ru/brands/lkd/ohranno-pozharnaya-signalizaciya-lkd</w:t>
        </w:r>
      </w:hyperlink>
    </w:p>
    <w:p>
      <w:pPr>
        <w:spacing w:after="0"/>
        <w:ind w:left="255"/>
      </w:pPr>
      <w:hyperlink r:id="rId163">
        <w:r>
          <w:rPr>
            <w:rFonts w:ascii="Consolas" w:hAnsi="Consolas"/>
            <w:sz w:val="16"/>
            <w:color w:val="1F5AA8"/>
            <w:u w:val="single"/>
          </w:rPr>
          <w:t xml:space="preserve">https://luis.ru/brands/luis/ohranno-pozharnaya-signalizaciya-luis</w:t>
        </w:r>
      </w:hyperlink>
    </w:p>
    <w:p>
      <w:pPr>
        <w:spacing w:after="0"/>
        <w:ind w:left="255"/>
      </w:pPr>
      <w:hyperlink r:id="rId358">
        <w:r>
          <w:rPr>
            <w:rFonts w:ascii="Consolas" w:hAnsi="Consolas"/>
            <w:sz w:val="16"/>
            <w:color w:val="1F5AA8"/>
            <w:u w:val="single"/>
          </w:rPr>
          <w:t xml:space="preserve">https://luis.ru/brands/magnito-kontakt/vvod-kabelnyj-magnito-kontakt</w:t>
        </w:r>
      </w:hyperlink>
    </w:p>
    <w:p>
      <w:pPr>
        <w:spacing w:after="0"/>
        <w:ind w:left="255"/>
      </w:pPr>
      <w:hyperlink r:id="rId359">
        <w:r>
          <w:rPr>
            <w:rFonts w:ascii="Consolas" w:hAnsi="Consolas"/>
            <w:sz w:val="16"/>
            <w:color w:val="1F5AA8"/>
            <w:u w:val="single"/>
          </w:rPr>
          <w:t xml:space="preserve">https://luis.ru/brands/navigard</w:t>
        </w:r>
      </w:hyperlink>
    </w:p>
    <w:p>
      <w:pPr>
        <w:spacing w:after="0"/>
        <w:ind w:left="255"/>
      </w:pPr>
      <w:hyperlink r:id="rId360">
        <w:r>
          <w:rPr>
            <w:rFonts w:ascii="Consolas" w:hAnsi="Consolas"/>
            <w:sz w:val="16"/>
            <w:color w:val="1F5AA8"/>
            <w:u w:val="single"/>
          </w:rPr>
          <w:t xml:space="preserve">https://luis.ru/brands/obo-bettermann/vvod-kabelnyj-obo-bettermann</w:t>
        </w:r>
      </w:hyperlink>
    </w:p>
    <w:p>
      <w:pPr>
        <w:spacing w:after="0"/>
        <w:ind w:left="255"/>
      </w:pPr>
      <w:hyperlink r:id="rId361">
        <w:r>
          <w:rPr>
            <w:rFonts w:ascii="Consolas" w:hAnsi="Consolas"/>
            <w:sz w:val="16"/>
            <w:color w:val="1F5AA8"/>
            <w:u w:val="single"/>
          </w:rPr>
          <w:t xml:space="preserve">https://luis.ru/brands/paritet/kabeli-vitaya-para-paritet</w:t>
        </w:r>
      </w:hyperlink>
    </w:p>
    <w:p>
      <w:pPr>
        <w:spacing w:after="0"/>
        <w:ind w:left="255"/>
      </w:pPr>
      <w:hyperlink r:id="rId362">
        <w:r>
          <w:rPr>
            <w:rFonts w:ascii="Consolas" w:hAnsi="Consolas"/>
            <w:sz w:val="16"/>
            <w:color w:val="1F5AA8"/>
            <w:u w:val="single"/>
          </w:rPr>
          <w:t xml:space="preserve">https://luis.ru/brands/poliservis/korobka-kommutacionnaya-poliservis</w:t>
        </w:r>
      </w:hyperlink>
    </w:p>
    <w:p>
      <w:pPr>
        <w:spacing w:after="0"/>
        <w:ind w:left="255"/>
      </w:pPr>
      <w:hyperlink r:id="rId363">
        <w:r>
          <w:rPr>
            <w:rFonts w:ascii="Consolas" w:hAnsi="Consolas"/>
            <w:sz w:val="16"/>
            <w:color w:val="1F5AA8"/>
            <w:u w:val="single"/>
          </w:rPr>
          <w:t xml:space="preserve">https://luis.ru/brands/poliservis/ohranno-pozharnaya-signalizaciya-poliservis</w:t>
        </w:r>
      </w:hyperlink>
    </w:p>
    <w:p>
      <w:pPr>
        <w:spacing w:after="0"/>
        <w:ind w:left="255"/>
      </w:pPr>
      <w:hyperlink r:id="rId364">
        <w:r>
          <w:rPr>
            <w:rFonts w:ascii="Consolas" w:hAnsi="Consolas"/>
            <w:sz w:val="16"/>
            <w:color w:val="1F5AA8"/>
            <w:u w:val="single"/>
          </w:rPr>
          <w:t xml:space="preserve">https://luis.ru/brands/promix</w:t>
        </w:r>
      </w:hyperlink>
    </w:p>
    <w:p>
      <w:pPr>
        <w:spacing w:after="0"/>
        <w:ind w:left="255"/>
      </w:pPr>
      <w:hyperlink r:id="rId365">
        <w:r>
          <w:rPr>
            <w:rFonts w:ascii="Consolas" w:hAnsi="Consolas"/>
            <w:sz w:val="16"/>
            <w:color w:val="1F5AA8"/>
            <w:u w:val="single"/>
          </w:rPr>
          <w:t xml:space="preserve">https://luis.ru/brands/protectowire/ohranno-pozharnaya-signalizaciya-protectowire</w:t>
        </w:r>
      </w:hyperlink>
    </w:p>
    <w:p>
      <w:pPr>
        <w:spacing w:after="0"/>
        <w:ind w:left="255"/>
      </w:pPr>
      <w:hyperlink r:id="rId366">
        <w:r>
          <w:rPr>
            <w:rFonts w:ascii="Consolas" w:hAnsi="Consolas"/>
            <w:sz w:val="16"/>
            <w:color w:val="1F5AA8"/>
            <w:u w:val="single"/>
          </w:rPr>
          <w:t xml:space="preserve">https://luis.ru/brands/punktir-a/ohranno-pozharnaya-signalizaciya-punktir-a</w:t>
        </w:r>
      </w:hyperlink>
    </w:p>
    <w:p>
      <w:pPr>
        <w:spacing w:after="0"/>
        <w:ind w:left="255"/>
      </w:pPr>
      <w:hyperlink r:id="rId367">
        <w:r>
          <w:rPr>
            <w:rFonts w:ascii="Consolas" w:hAnsi="Consolas"/>
            <w:sz w:val="16"/>
            <w:color w:val="1F5AA8"/>
            <w:u w:val="single"/>
          </w:rPr>
          <w:t xml:space="preserve">https://luis.ru/brands/punktir-s/ohranno-pozharnaya-signalizaciya-punktir-s</w:t>
        </w:r>
      </w:hyperlink>
    </w:p>
    <w:p>
      <w:pPr>
        <w:spacing w:after="0"/>
        <w:ind w:left="255"/>
      </w:pPr>
      <w:hyperlink r:id="rId368">
        <w:r>
          <w:rPr>
            <w:rFonts w:ascii="Consolas" w:hAnsi="Consolas"/>
            <w:sz w:val="16"/>
            <w:color w:val="1F5AA8"/>
            <w:u w:val="single"/>
          </w:rPr>
          <w:t xml:space="preserve">https://luis.ru/brands/qtech/ohranno-pozharnaya-signalizaciya-qtech</w:t>
        </w:r>
      </w:hyperlink>
    </w:p>
    <w:p>
      <w:pPr>
        <w:spacing w:after="0"/>
        <w:ind w:left="255"/>
      </w:pPr>
      <w:hyperlink r:id="rId369">
        <w:r>
          <w:rPr>
            <w:rFonts w:ascii="Consolas" w:hAnsi="Consolas"/>
            <w:sz w:val="16"/>
            <w:color w:val="1F5AA8"/>
            <w:u w:val="single"/>
          </w:rPr>
          <w:t xml:space="preserve">https://luis.ru/brands/rubezh/ohranno-pozharnaya-signalizaciya-rubezh</w:t>
        </w:r>
      </w:hyperlink>
    </w:p>
    <w:p>
      <w:pPr>
        <w:spacing w:after="0"/>
        <w:ind w:left="255"/>
      </w:pPr>
      <w:hyperlink r:id="rId370">
        <w:r>
          <w:rPr>
            <w:rFonts w:ascii="Consolas" w:hAnsi="Consolas"/>
            <w:sz w:val="16"/>
            <w:color w:val="1F5AA8"/>
            <w:u w:val="single"/>
          </w:rPr>
          <w:t xml:space="preserve">https://luis.ru/brands/securos-iss/ohranno-pozharnaya-signalizaciya-securos-iss</w:t>
        </w:r>
      </w:hyperlink>
    </w:p>
    <w:p>
      <w:pPr>
        <w:spacing w:after="0"/>
        <w:ind w:left="255"/>
      </w:pPr>
      <w:hyperlink r:id="rId371">
        <w:r>
          <w:rPr>
            <w:rFonts w:ascii="Consolas" w:hAnsi="Consolas"/>
            <w:sz w:val="16"/>
            <w:color w:val="1F5AA8"/>
            <w:u w:val="single"/>
          </w:rPr>
          <w:t xml:space="preserve">https://luis.ru/brands/sibirskiy-arsenal/ohranno-pozharnaya-signalizaciya-sibirskij-arsenal</w:t>
        </w:r>
      </w:hyperlink>
    </w:p>
    <w:p>
      <w:pPr>
        <w:spacing w:after="0"/>
        <w:ind w:left="255"/>
      </w:pPr>
      <w:hyperlink r:id="rId372">
        <w:r>
          <w:rPr>
            <w:rFonts w:ascii="Consolas" w:hAnsi="Consolas"/>
            <w:sz w:val="16"/>
            <w:color w:val="1F5AA8"/>
            <w:u w:val="single"/>
          </w:rPr>
          <w:t xml:space="preserve">https://luis.ru/brands/specpribor/ohranno-pozharnaya-signalizaciya-specpribor</w:t>
        </w:r>
      </w:hyperlink>
    </w:p>
    <w:p>
      <w:pPr>
        <w:spacing w:after="0"/>
        <w:ind w:left="255"/>
      </w:pPr>
      <w:hyperlink r:id="rId373">
        <w:r>
          <w:rPr>
            <w:rFonts w:ascii="Consolas" w:hAnsi="Consolas"/>
            <w:sz w:val="16"/>
            <w:color w:val="1F5AA8"/>
            <w:u w:val="single"/>
          </w:rPr>
          <w:t xml:space="preserve">https://luis.ru/brands/ssd/kabeli-vitaya-para-ssd</w:t>
        </w:r>
      </w:hyperlink>
    </w:p>
    <w:p>
      <w:pPr>
        <w:spacing w:after="0"/>
        <w:ind w:left="255"/>
      </w:pPr>
      <w:hyperlink r:id="rId374">
        <w:r>
          <w:rPr>
            <w:rFonts w:ascii="Consolas" w:hAnsi="Consolas"/>
            <w:sz w:val="16"/>
            <w:color w:val="1F5AA8"/>
            <w:u w:val="single"/>
          </w:rPr>
          <w:t xml:space="preserve">https://luis.ru/brands/sst/vvod-kabelnyj-sst</w:t>
        </w:r>
      </w:hyperlink>
    </w:p>
    <w:p>
      <w:pPr>
        <w:spacing w:after="0"/>
        <w:ind w:left="255"/>
      </w:pPr>
      <w:hyperlink r:id="rId162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https://luis.ru/brands/svetovye-texnologii/korobka-kommutacionnaya-svetovye-tehnologii</w:t>
        </w:r>
      </w:hyperlink>
    </w:p>
    <w:p>
      <w:pPr>
        <w:spacing w:after="0"/>
        <w:ind w:left="255"/>
      </w:pPr>
      <w:hyperlink r:id="rId375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https://luis.ru/brands/svetovye-texnologii/perehodniki-dlya-lamp-svetovye-tehnologii</w:t>
        </w:r>
      </w:hyperlink>
    </w:p>
    <w:p>
      <w:pPr>
        <w:spacing w:after="0"/>
        <w:ind w:left="255"/>
      </w:pPr>
      <w:hyperlink r:id="rId376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https://luis.ru/brands/svetovye-texnologii/plafony-svetilnikov-svetovye-tehnologii</w:t>
        </w:r>
      </w:hyperlink>
    </w:p>
    <w:p>
      <w:pPr>
        <w:spacing w:after="0"/>
        <w:ind w:left="255"/>
      </w:pPr>
      <w:hyperlink r:id="rId377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https://luis.ru/brands/svetovye-texnologii/profili-svetodiodnyh-lent-svetovye-tehnologii</w:t>
        </w:r>
      </w:hyperlink>
    </w:p>
    <w:p>
      <w:pPr>
        <w:spacing w:after="0"/>
        <w:ind w:left="255"/>
      </w:pPr>
      <w:hyperlink r:id="rId378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https://luis.ru/brands/svetovye-texnologii/prozhektory-svetovye-tehnologii</w:t>
        </w:r>
      </w:hyperlink>
    </w:p>
    <w:p>
      <w:pPr>
        <w:spacing w:after="0"/>
        <w:ind w:left="255"/>
      </w:pPr>
      <w:hyperlink r:id="rId379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https://luis.ru/brands/svetovye-texnologii/svetilniki-arhitekturnye-svetovye-tehnologii</w:t>
        </w:r>
      </w:hyperlink>
    </w:p>
    <w:p>
      <w:pPr>
        <w:spacing w:after="0"/>
        <w:ind w:left="255"/>
      </w:pPr>
      <w:hyperlink r:id="rId380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https://luis.ru/brands/svetovye-texnologii/svetilniki-avarijnye-svetovye-tehnologii</w:t>
        </w:r>
      </w:hyperlink>
    </w:p>
    <w:p>
      <w:pPr>
        <w:spacing w:after="0"/>
        <w:ind w:left="255"/>
      </w:pPr>
      <w:hyperlink r:id="rId381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https://luis.ru/brands/svetovye-texnologii/svetilniki-medicinskie-svetovye-tehnologii</w:t>
        </w:r>
      </w:hyperlink>
    </w:p>
    <w:p>
      <w:pPr>
        <w:spacing w:after="0"/>
        <w:ind w:left="255"/>
      </w:pPr>
      <w:hyperlink r:id="rId382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https://luis.ru/brands/svetovye-texnologii/svetilniki-vnutrennego-osvesheniya-svetovye-tehnologii</w:t>
        </w:r>
      </w:hyperlink>
    </w:p>
    <w:p>
      <w:pPr>
        <w:spacing w:after="0"/>
        <w:ind w:left="255"/>
      </w:pPr>
      <w:hyperlink r:id="rId383">
        <w:r>
          <w:rPr>
            <w:rFonts w:ascii="Consolas" w:hAnsi="Consolas"/>
            <w:sz w:val="16"/>
            <w:color w:val="1F5AA8"/>
            <w:u w:val="single"/>
          </w:rPr>
          <w:t xml:space="preserve">https://luis.ru/brands/svetovye-texnologii/svetilniki-vzryvozashishennye-svetovye-tehnologii</w:t>
        </w:r>
      </w:hyperlink>
    </w:p>
    <w:p>
      <w:pPr>
        <w:spacing w:after="0"/>
        <w:ind w:left="255"/>
      </w:pPr>
      <w:hyperlink r:id="rId384">
        <w:r>
          <w:rPr>
            <w:rFonts w:ascii="Consolas" w:hAnsi="Consolas"/>
            <w:sz w:val="16"/>
            <w:color w:val="1F5AA8"/>
            <w:u w:val="single"/>
          </w:rPr>
          <w:t xml:space="preserve">https://luis.ru/brands/teko/datchiki-protechki-vody-teko</w:t>
        </w:r>
      </w:hyperlink>
    </w:p>
    <w:p>
      <w:pPr>
        <w:spacing w:after="0"/>
        <w:ind w:left="255"/>
      </w:pPr>
      <w:hyperlink r:id="rId385">
        <w:r>
          <w:rPr>
            <w:rFonts w:ascii="Consolas" w:hAnsi="Consolas"/>
            <w:sz w:val="16"/>
            <w:color w:val="1F5AA8"/>
            <w:u w:val="single"/>
          </w:rPr>
          <w:t xml:space="preserve">https://luis.ru/brands/usp</w:t>
        </w:r>
      </w:hyperlink>
    </w:p>
    <w:p>
      <w:pPr>
        <w:spacing w:after="0"/>
        <w:ind w:left="255"/>
      </w:pPr>
      <w:hyperlink r:id="rId386">
        <w:r>
          <w:rPr>
            <w:rFonts w:ascii="Consolas" w:hAnsi="Consolas"/>
            <w:sz w:val="16"/>
            <w:color w:val="1F5AA8"/>
            <w:u w:val="single"/>
          </w:rPr>
          <w:t xml:space="preserve">https://luis.ru/brands/varton/vvod-kabelnyj-varton</w:t>
        </w:r>
      </w:hyperlink>
    </w:p>
    <w:p>
      <w:pPr>
        <w:spacing w:after="0"/>
        <w:ind w:left="255"/>
      </w:pPr>
      <w:hyperlink r:id="rId387">
        <w:r>
          <w:rPr>
            <w:rFonts w:ascii="Consolas" w:hAnsi="Consolas"/>
            <w:sz w:val="16"/>
            <w:color w:val="1F5AA8"/>
            <w:u w:val="single"/>
          </w:rPr>
          <w:t xml:space="preserve">https://luis.ru/brands/wagner/ohranno-pozharnaya-signalizaciya-wagner</w:t>
        </w:r>
      </w:hyperlink>
    </w:p>
    <w:p>
      <w:pPr>
        <w:spacing w:after="0"/>
        <w:ind w:left="255"/>
      </w:pPr>
      <w:hyperlink r:id="rId388">
        <w:r>
          <w:rPr>
            <w:rFonts w:ascii="Consolas" w:hAnsi="Consolas"/>
            <w:sz w:val="16"/>
            <w:color w:val="1F5AA8"/>
            <w:u w:val="single"/>
          </w:rPr>
          <w:t xml:space="preserve">https://luis.ru/brands/zaria/ohranno-pozharnaya-signalizaciya-zarya</w:t>
        </w:r>
      </w:hyperlink>
    </w:p>
    <w:p>
      <w:pPr>
        <w:spacing w:after="0"/>
        <w:ind w:left="255"/>
      </w:pPr>
      <w:hyperlink r:id="rId389">
        <w:r>
          <w:rPr>
            <w:rFonts w:ascii="Consolas" w:hAnsi="Consolas"/>
            <w:sz w:val="16"/>
            <w:color w:val="1F5AA8"/>
            <w:u w:val="single"/>
          </w:rPr>
          <w:t xml:space="preserve">https://luis.ru/brands/zetarus/vvod-kabelnyj-zetarus</w:t>
        </w:r>
      </w:hyperlink>
    </w:p>
    <w:p>
      <w:pPr>
        <w:spacing w:after="0"/>
        <w:ind w:left="255"/>
      </w:pPr>
      <w:hyperlink r:id="rId390">
        <w:r>
          <w:rPr>
            <w:rFonts w:ascii="Consolas" w:hAnsi="Consolas"/>
            <w:sz w:val="16"/>
            <w:color w:val="1F5AA8"/>
            <w:u w:val="single"/>
          </w:rPr>
          <w:t xml:space="preserve">https://luis.ru/news/kulinarnaia-vecerinka-ostec</w:t>
        </w:r>
      </w:hyperlink>
    </w:p>
    <w:p>
      <w:pPr>
        <w:spacing w:after="0"/>
        <w:ind w:left="255"/>
      </w:pPr>
      <w:hyperlink r:id="rId391">
        <w:r>
          <w:rPr>
            <w:rFonts w:ascii="Consolas" w:hAnsi="Consolas"/>
            <w:sz w:val="16"/>
            <w:color w:val="1F5AA8"/>
            <w:u w:val="single"/>
          </w:rPr>
          <w:t xml:space="preserve">https://luis.ru/news/luis-live-sistemy-pozarnoi-bezopasnosti</w:t>
        </w:r>
      </w:hyperlink>
    </w:p>
    <w:p>
      <w:pPr>
        <w:spacing w:after="0"/>
        <w:ind w:left="255"/>
      </w:pPr>
      <w:hyperlink r:id="rId392">
        <w:r>
          <w:rPr>
            <w:rFonts w:ascii="Consolas" w:hAnsi="Consolas"/>
            <w:sz w:val="16"/>
            <w:color w:val="1F5AA8"/>
            <w:u w:val="single"/>
          </w:rPr>
          <w:t xml:space="preserve">https://luis.ru/news/novyi-modul-raspoznavaniia-avtonomerov-ot-macroscop</w:t>
        </w:r>
      </w:hyperlink>
    </w:p>
    <w:p>
      <w:pPr>
        <w:spacing w:after="0"/>
        <w:ind w:left="255"/>
      </w:pPr>
      <w:hyperlink r:id="rId393">
        <w:r>
          <w:rPr>
            <w:rFonts w:ascii="Consolas" w:hAnsi="Consolas"/>
            <w:sz w:val="16"/>
            <w:color w:val="1F5AA8"/>
            <w:u w:val="single"/>
          </w:rPr>
          <w:t xml:space="preserve">https://luis.ru/news/ognestoikaia-kabelnaia-liniia-parline-dks</w:t>
        </w:r>
      </w:hyperlink>
    </w:p>
    <w:p>
      <w:pPr>
        <w:spacing w:after="0"/>
        <w:ind w:left="255"/>
      </w:pPr>
      <w:hyperlink r:id="rId394">
        <w:r>
          <w:rPr>
            <w:rFonts w:ascii="Consolas" w:hAnsi="Consolas"/>
            <w:sz w:val="16"/>
            <w:color w:val="1F5AA8"/>
            <w:u w:val="single"/>
          </w:rPr>
          <w:t xml:space="preserve">https://luis.ru/news/osnovo-promyslennyi-stoecnyi-upravliaemyi-l3-kommutator-s-podderzkoi-10g-i-poe</w:t>
        </w:r>
      </w:hyperlink>
    </w:p>
    <w:p>
      <w:pPr>
        <w:spacing w:after="0"/>
        <w:ind w:left="255"/>
      </w:pPr>
      <w:hyperlink r:id="rId395">
        <w:r>
          <w:rPr>
            <w:rFonts w:ascii="Consolas" w:hAnsi="Consolas"/>
            <w:sz w:val="16"/>
            <w:color w:val="1F5AA8"/>
            <w:u w:val="single"/>
          </w:rPr>
          <w:t xml:space="preserve">https://luis.ru/news/svetovye-texnologii-v-ucebnom-klasse-luis</w:t>
        </w:r>
      </w:hyperlink>
    </w:p>
    <w:p>
      <w:pPr>
        <w:spacing w:after="0"/>
        <w:ind w:left="255"/>
      </w:pPr>
      <w:hyperlink r:id="rId396">
        <w:r>
          <w:rPr>
            <w:rFonts w:ascii="Consolas" w:hAnsi="Consolas"/>
            <w:sz w:val="16"/>
            <w:color w:val="1F5AA8"/>
            <w:u w:val="single"/>
          </w:rPr>
          <w:t xml:space="preserve">https://luis.ru/news/vyxod-est</w:t>
        </w:r>
      </w:hyperlink>
    </w:p>
    <w:p>
      <w:pPr>
        <w:spacing w:before="360" w:after="160"/>
        <w:pBdr>
          <w:bottom w:val="single" w:sz="6" w:color="E5E2DD" w:space="4"/>
        </w:pBdr>
      </w:pPr>
      <w:r>
        <w:rPr>
          <w:rFonts w:ascii="Calibri" w:hAnsi="Calibri"/>
          <w:b/>
          <w:color w:val="22252A"/>
          <w:sz w:val="32"/>
        </w:rPr>
        <w:t>Словарь кодов ответа сервера: что они значат и что с ними делать</w:t>
      </w:r>
    </w:p>
    <w:p>
      <w:pPr>
        <w:spacing w:after="120"/>
      </w:pPr>
      <w:r>
        <w:rPr>
          <w:b w:val="0"/>
          <w:sz w:val="20"/>
        </w:rPr>
        <w:t>Каждый раз, когда браузер человека или робот поисковика запрашивает страницу, сервер отвечает трёхзначным кодом. Код 200 — «всё в порядке, вот страница»; всё остальное — отклонения, и у каждого своя причина и своё лечение. В этом отчёте встречаются восемь кодов — ниже расшифровка каждого применительно к luis.ru.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Код</w:t>
            </w:r>
          </w:p>
        </w:tc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Что означает</w:t>
            </w:r>
          </w:p>
        </w:tc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Где встречается на luis.ru</w:t>
            </w:r>
          </w:p>
        </w:tc>
        <w:tc>
          <w:tcPr>
            <w:tcW w:type="dxa" w:w="2521"/>
            <w:shd w:val="clear" w:fill="EEF2F5"/>
            <w:tcBorders>
              <w:bottom w:val="single" w:sz="8" w:color="7D98AB" w:space="0"/>
              <w:top w:val="single" w:sz="4" w:color="E5E2DD" w:space="0"/>
              <w:left w:val="single" w:sz="4" w:color="E5E2DD" w:space="0"/>
              <w:right w:val="single" w:sz="4" w:color="E5E2DD" w:space="0"/>
            </w:tcBorders>
            <w:tcMar>
              <w:top w:w="100" w:type="dxa"/>
              <w:start w:w="140" w:type="dxa"/>
              <w:bottom w:w="10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A5560"/>
                <w:sz w:val="17"/>
                <w:caps/>
              </w:rPr>
              <w:t>Что делать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200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«Всё в порядке» — страница отдана успешно. Единственный код, при котором страница может находиться в поиске.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4 325 из 4 768 проверенных URL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Ничего — это норма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301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«Страница навсегда переехала» — сервер называет новый адрес, робот и браузер уходят туда. Сам по себе не ошибка, но каждый лишний переход теряет часть ссылочного веса, а в sitemap редиректов быть не должно вовсе — там держат конечные адреса.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122 URL прямо в sitemap (серия vectornews и др.) + все адреса со слешем на конце. Все 301 сайта ведут сначала на http://, создавая двойной переход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В sitemap заменить на конечные адреса; в настройках сервера сделать редирект сразу на https:// одним переходом (раздел 1.4)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308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То же, что 301 («переехала навсегда»), техническое отличие несущественно для SEO. На luis.ru это второй шаг цепочки: с http:// обратно на https://.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Второй прыжок каждой редирект-цепочки; ответ www.luis.ru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Исчезнет сам после починки 301 из раздела 1.4 — цепочка станет одношаговой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403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«Доступ запрещён» — сервер намеренно отказывается отдавать страницу. Для поиска равносильно отсутствию страницы.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1 страница: /pravila-prodazhi-tovarov-cherez-sajt-luis — при этом она лежит в sitemap, то есть сайт сам зовёт роботов на закрытую дверь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Разработчикам: выяснить, почему закрыта. Если страница нужна в поиске — открыть; если нет — убрать из sitemap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404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«Страницы не существует». Это честный и правильный ответ для действительно удалённых страниц — ошибкой он становится, когда стоит на странице, которая должна жить, или когда такие URL лежат в sitemap.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13 URL в статическом sitemap, включая целые хабы: /dostavka, /instruktsii, /wiki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По каждому URL решить судьбу: восстановить страницу, или поставить 301 на преемника, или окончательно удалить из sitemap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500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«Внутренняя ошибка сервера» — страница должна существовать, но программа, которая её собирает, сломалась в момент сборки. Это не проблема контента и не битая ссылка — это падение кода. После нескольких таких ответов подряд робот выбрасывает страницу из индекса.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151 страница, и только в версии для роботов — людям страницы открываются нормально, поэтому изнутри поломка не видна. Подробный разбор — раздел 1.1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Задача разработчикам (готовый текст — в разделе 1.1): найти причину по логам SSR, починить, добавить fallback. После — переобход в Вебмастере/GSC и контроль через 2–3 недели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503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«Сервис временно недоступен» — сервер жив, но перегружен или на обслуживании. Редкие единичные 503 роботы прощают; стабильные — действуют как 500.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2 страницы стабильно (проверены трижды) + 70 страниц отдавали 503/500 только под параллельной нагрузкой — значит, при активном обходе роботом сервер начинает сыпаться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Стабильные — чинить как 500 (раздел 1.1). Массовые под нагрузкой — усиливать кэш и запас мощности SSR (раздел 2.3)</w:t>
            </w:r>
          </w:p>
        </w:tc>
      </w:tr>
      <w:tr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000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Сервер вообще не ответил: обрыв соединения или превышено время ожидания. Строго говоря, это не код сервера, а пометка «ответа не было».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В нашем скане — только на 5 невалидных URL с пробелами внутри адреса (блок C приложения)</w:t>
            </w:r>
          </w:p>
        </w:tc>
        <w:tc>
          <w:tcPr>
            <w:tcW w:type="dxa" w:w="2521"/>
            <w:tcBorders>
              <w:top w:val="single" w:sz="4" w:color="E5E2DD" w:space="0"/>
              <w:left w:val="single" w:sz="4" w:color="E5E2DD" w:space="0"/>
              <w:right w:val="single" w:sz="4" w:color="E5E2DD" w:space="0"/>
              <w:bottom w:val="single" w:sz="4" w:color="E5E2DD" w:space="0"/>
            </w:tcBorders>
            <w:tcMar>
              <w:top w:w="90" w:type="dxa"/>
              <w:start w:w="140" w:type="dxa"/>
              <w:bottom w:w="90" w:type="dxa"/>
              <w:end w:w="140" w:type="dxa"/>
              <w:left w:w="140" w:type="dxa"/>
              <w:right w:w="140" w:type="dxa"/>
            </w:tcMar>
            <w:shd w:val="clear" w:fill="FFFFFF"/>
          </w:tcPr>
          <w:p>
            <w:pPr>
              <w:spacing w:after="0"/>
            </w:pPr>
            <w:r/>
            <w:r>
              <w:rPr>
                <w:color w:val="22252A"/>
                <w:sz w:val="17"/>
              </w:rPr>
              <w:t>Исчезнет после чистки sitemap от невалидных URL (раздел 1.2)</w:t>
            </w:r>
          </w:p>
        </w:tc>
      </w:tr>
    </w:tbl>
    <w:p>
      <w:pPr>
        <w:spacing w:after="40"/>
      </w:pPr>
      <w:r>
        <w:rPr>
          <w:sz w:val="4"/>
        </w:rPr>
      </w:r>
    </w:p>
    <w:p>
      <w:pPr>
        <w:spacing w:after="120"/>
      </w:pPr>
      <w:r>
        <w:rPr>
          <w:b w:val="0"/>
          <w:color w:val="5A6068"/>
          <w:sz w:val="19"/>
        </w:rPr>
        <w:t>Практическое правило: в поиске живут только страницы с ответом 200. Всё, что стабильно отвечает 4xx/5xx или спрятано за цепочкой редиректов, для поисковика либо не существует, либо теряет вес. Поэтому первый шаг любого этапа работ — привести ответы сервера в порядок, и только потом улучшать тексты и разметку.</w:t>
      </w:r>
    </w:p>
    <w:p>
      <w:pPr>
        <w:spacing w:before="320"/>
        <w:pBdr>
          <w:top w:val="single" w:sz="6" w:color="E5E2DD" w:space="6"/>
        </w:pBdr>
      </w:pPr>
      <w:r>
        <w:rPr>
          <w:color w:val="5A6068"/>
          <w:sz w:val="17"/>
        </w:rPr>
        <w:t>SEO-аудит luis.ru  ·  подготовлено 05.08.2026  ·  полный прогон 4 768 URL, данные воспроизводимы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5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uis.ru/news/3000-bonusov-za-bolid" TargetMode="External"/><Relationship Id="rId10" Type="http://schemas.openxmlformats.org/officeDocument/2006/relationships/hyperlink" Target="https://luis.ru/news/Identification-on-parsec" TargetMode="External"/><Relationship Id="rId11" Type="http://schemas.openxmlformats.org/officeDocument/2006/relationships/hyperlink" Target="https://luis.ru/news/IronLogic-sale" TargetMode="External"/><Relationship Id="rId12" Type="http://schemas.openxmlformats.org/officeDocument/2006/relationships/hyperlink" Target="https://luis.ru/news/Lightning-Protection-PoE-90W" TargetMode="External"/><Relationship Id="rId13" Type="http://schemas.openxmlformats.org/officeDocument/2006/relationships/hyperlink" Target="https://luis.ru/news/TRASSIR-Cloud" TargetMode="External"/><Relationship Id="rId14" Type="http://schemas.openxmlformats.org/officeDocument/2006/relationships/hyperlink" Target="https://luis.ru/news/TRASSIR-MiniNVR-DuoStation" TargetMode="External"/><Relationship Id="rId15" Type="http://schemas.openxmlformats.org/officeDocument/2006/relationships/hyperlink" Target="https://luis.ru/news/TechnoLAN-gost-r-54429" TargetMode="External"/><Relationship Id="rId16" Type="http://schemas.openxmlformats.org/officeDocument/2006/relationships/hyperlink" Target="https://luis.ru/news/argus-spectr-securika-moscow-2026" TargetMode="External"/><Relationship Id="rId17" Type="http://schemas.openxmlformats.org/officeDocument/2006/relationships/hyperlink" Target="https://luis.ru/news/bOLID" TargetMode="External"/><Relationship Id="rId18" Type="http://schemas.openxmlformats.org/officeDocument/2006/relationships/hyperlink" Target="https://luis.ru/news/bastion-poluchil-oficialnyj-znak-kachestva-sdelano-v-rossii" TargetMode="External"/><Relationship Id="rId19" Type="http://schemas.openxmlformats.org/officeDocument/2006/relationships/hyperlink" Target="https://luis.ru/news/bloki-rozetok-rem-s-avtomaticheskim-vvodom-rezerva-avr" TargetMode="External"/><Relationship Id="rId20" Type="http://schemas.openxmlformats.org/officeDocument/2006/relationships/hyperlink" Target="https://luis.ru/news/bolid-c2000p-kp" TargetMode="External"/><Relationship Id="rId21" Type="http://schemas.openxmlformats.org/officeDocument/2006/relationships/hyperlink" Target="https://luis.ru/news/bolid-c200p-orion" TargetMode="External"/><Relationship Id="rId22" Type="http://schemas.openxmlformats.org/officeDocument/2006/relationships/hyperlink" Target="https://luis.ru/news/cable-wells-KN-1000" TargetMode="External"/><Relationship Id="rId23" Type="http://schemas.openxmlformats.org/officeDocument/2006/relationships/hyperlink" Target="https://luis.ru/news/cashback-more" TargetMode="External"/><Relationship Id="rId24" Type="http://schemas.openxmlformats.org/officeDocument/2006/relationships/hyperlink" Target="https://luis.ru/news/configurator-okl" TargetMode="External"/><Relationship Id="rId25" Type="http://schemas.openxmlformats.org/officeDocument/2006/relationships/hyperlink" Target="https://luis.ru/news/delivery-1-ruble" TargetMode="External"/><Relationship Id="rId26" Type="http://schemas.openxmlformats.org/officeDocument/2006/relationships/hyperlink" Target="https://luis.ru/news/distribution-units-pod" TargetMode="External"/><Relationship Id="rId27" Type="http://schemas.openxmlformats.org/officeDocument/2006/relationships/hyperlink" Target="https://luis.ru/news/domofoniya-chto-vybrat-dlya-obuekta" TargetMode="External"/><Relationship Id="rId28" Type="http://schemas.openxmlformats.org/officeDocument/2006/relationships/hyperlink" Target="https://luis.ru/news/dostavka-cdek" TargetMode="External"/><Relationship Id="rId29" Type="http://schemas.openxmlformats.org/officeDocument/2006/relationships/hyperlink" Target="https://luis.ru/news/edo-markirovka-connect" TargetMode="External"/><Relationship Id="rId30" Type="http://schemas.openxmlformats.org/officeDocument/2006/relationships/hyperlink" Target="https://luis.ru/news/eksperty-luis-rasskazali-o-klyuchevyh-tendenciyah-i-podhodah-a-takzhe-predstavili-novye-resheniya" TargetMode="External"/><Relationship Id="rId31" Type="http://schemas.openxmlformats.org/officeDocument/2006/relationships/hyperlink" Target="https://luis.ru/news/elbox-vyvodit-na-rynok-novye-shkafy-ems-s-rolletoj" TargetMode="External"/><Relationship Id="rId32" Type="http://schemas.openxmlformats.org/officeDocument/2006/relationships/hyperlink" Target="https://luis.ru/news/elektromehanicheskie-zamki-ot-rossijskogo-proizvoditelya-100percent-zamena-abloy" TargetMode="External"/><Relationship Id="rId33" Type="http://schemas.openxmlformats.org/officeDocument/2006/relationships/hyperlink" Target="https://luis.ru/news/engineering" TargetMode="External"/><Relationship Id="rId34" Type="http://schemas.openxmlformats.org/officeDocument/2006/relationships/hyperlink" Target="https://luis.ru/news/ethernet-kommutators-osnovo" TargetMode="External"/><Relationship Id="rId35" Type="http://schemas.openxmlformats.org/officeDocument/2006/relationships/hyperlink" Target="https://luis.ru/news/fast-basket" TargetMode="External"/><Relationship Id="rId36" Type="http://schemas.openxmlformats.org/officeDocument/2006/relationships/hyperlink" Target="https://luis.ru/news/free-delivery-moscow-mo-lowered" TargetMode="External"/><Relationship Id="rId37" Type="http://schemas.openxmlformats.org/officeDocument/2006/relationships/hyperlink" Target="https://luis.ru/news/grafik-raboty-c-23-iyunya-do-4-iyulya" TargetMode="External"/><Relationship Id="rId38" Type="http://schemas.openxmlformats.org/officeDocument/2006/relationships/hyperlink" Target="https://luis.ru/news/grafik-raboty-sluzhby-klientskogo-servisa-i-sklada-v-prazdnichnye-dni" TargetMode="External"/><Relationship Id="rId39" Type="http://schemas.openxmlformats.org/officeDocument/2006/relationships/hyperlink" Target="https://luis.ru/news/grafik-raboty-v-prazdnichnye-dni-12-15-iyunya" TargetMode="External"/><Relationship Id="rId40" Type="http://schemas.openxmlformats.org/officeDocument/2006/relationships/hyperlink" Target="https://luis.ru/news/holidays-march-2026" TargetMode="External"/><Relationship Id="rId41" Type="http://schemas.openxmlformats.org/officeDocument/2006/relationships/hyperlink" Target="https://luis.ru/news/ibp-skat-ups-t" TargetMode="External"/><Relationship Id="rId42" Type="http://schemas.openxmlformats.org/officeDocument/2006/relationships/hyperlink" Target="https://luis.ru/news/identification-PERCo" TargetMode="External"/><Relationship Id="rId43" Type="http://schemas.openxmlformats.org/officeDocument/2006/relationships/hyperlink" Target="https://luis.ru/news/integraciya-i-ekspluataciya-sistemy-kontrolya-dostupa" TargetMode="External"/><Relationship Id="rId44" Type="http://schemas.openxmlformats.org/officeDocument/2006/relationships/hyperlink" Target="https://luis.ru/news/kabelnaya-infrastruktura-dlya-sistem-bezopasnosti-kak-vybrat-kabeli-sks-i-montazhnye-komponenty" TargetMode="External"/><Relationship Id="rId45" Type="http://schemas.openxmlformats.org/officeDocument/2006/relationships/hyperlink" Target="https://luis.ru/news/kak-podgotovitsya-k-proverke-pozharnoj-bezopasnosti" TargetMode="External"/><Relationship Id="rId46" Type="http://schemas.openxmlformats.org/officeDocument/2006/relationships/hyperlink" Target="https://luis.ru/news/komanda-b2b-portala-vector-pozdravlyaet-vas-s-dnem-rossii" TargetMode="External"/><Relationship Id="rId47" Type="http://schemas.openxmlformats.org/officeDocument/2006/relationships/hyperlink" Target="https://luis.ru/news/kompaniya-bolid-poluchila-sertifikaty-transportnoj-bezopasnosti" TargetMode="External"/><Relationship Id="rId48" Type="http://schemas.openxmlformats.org/officeDocument/2006/relationships/hyperlink" Target="https://luis.ru/news/kompaniya-bolid-zapustila-novyj-servis-videoverifikacii" TargetMode="External"/><Relationship Id="rId49" Type="http://schemas.openxmlformats.org/officeDocument/2006/relationships/hyperlink" Target="https://luis.ru/news/kompaniya-parsec-poluchila-status-rossijskogo-proizvoditelya" TargetMode="External"/><Relationship Id="rId50" Type="http://schemas.openxmlformats.org/officeDocument/2006/relationships/hyperlink" Target="https://luis.ru/news/last-nds-2025" TargetMode="External"/><Relationship Id="rId51" Type="http://schemas.openxmlformats.org/officeDocument/2006/relationships/hyperlink" Target="https://luis.ru/news/lkd-dovodchik-new" TargetMode="External"/><Relationship Id="rId52" Type="http://schemas.openxmlformats.org/officeDocument/2006/relationships/hyperlink" Target="https://luis.ru/news/lkd-new-door-closers-models" TargetMode="External"/><Relationship Id="rId53" Type="http://schemas.openxmlformats.org/officeDocument/2006/relationships/hyperlink" Target="https://luis.ru/news/lkd-skud-minpromtorg-rf" TargetMode="External"/><Relationship Id="rId54" Type="http://schemas.openxmlformats.org/officeDocument/2006/relationships/hyperlink" Target="https://luis.ru/news/lkd-voshyol-v-reestr-otechestvennoj-promyshlennosti-po-pp-rf-719" TargetMode="External"/><Relationship Id="rId55" Type="http://schemas.openxmlformats.org/officeDocument/2006/relationships/hyperlink" Target="https://luis.ru/news/macroscop-vypuskaet-novuyu-versiyu-po-dlya-videonablyudeniya-uznajte-vse-o-44-na-vebinare-kompanii" TargetMode="External"/><Relationship Id="rId56" Type="http://schemas.openxmlformats.org/officeDocument/2006/relationships/hyperlink" Target="https://luis.ru/news/macroscop-vypustit-versiyu-44-anons-obnovlenij-v-modulyah-videoanalitiki" TargetMode="External"/><Relationship Id="rId57" Type="http://schemas.openxmlformats.org/officeDocument/2006/relationships/hyperlink" Target="https://luis.ru/news/magistralnye-trassy-i-kabelnye-lotki-osnova-sovremennoj-seti" TargetMode="External"/><Relationship Id="rId58" Type="http://schemas.openxmlformats.org/officeDocument/2006/relationships/hyperlink" Target="https://luis.ru/news/markirovka-rep-march" TargetMode="External"/><Relationship Id="rId59" Type="http://schemas.openxmlformats.org/officeDocument/2006/relationships/hyperlink" Target="https://luis.ru/news/nds-perehod" TargetMode="External"/><Relationship Id="rId60" Type="http://schemas.openxmlformats.org/officeDocument/2006/relationships/hyperlink" Target="https://luis.ru/news/new-Proxy-bolid" TargetMode="External"/><Relationship Id="rId61" Type="http://schemas.openxmlformats.org/officeDocument/2006/relationships/hyperlink" Target="https://luis.ru/news/new-b2b-portal" TargetMode="External"/><Relationship Id="rId62" Type="http://schemas.openxmlformats.org/officeDocument/2006/relationships/hyperlink" Target="https://luis.ru/news/new-bolid-c2000-bioaccess" TargetMode="External"/><Relationship Id="rId63" Type="http://schemas.openxmlformats.org/officeDocument/2006/relationships/hyperlink" Target="https://luis.ru/news/new-commutators-poe-osnovo" TargetMode="External"/><Relationship Id="rId64" Type="http://schemas.openxmlformats.org/officeDocument/2006/relationships/hyperlink" Target="https://luis.ru/news/new-kontroller-bolid" TargetMode="External"/><Relationship Id="rId65" Type="http://schemas.openxmlformats.org/officeDocument/2006/relationships/hyperlink" Target="https://luis.ru/news/new-power-supplies-Bolid" TargetMode="External"/><Relationship Id="rId66" Type="http://schemas.openxmlformats.org/officeDocument/2006/relationships/hyperlink" Target="https://luis.ru/news/new-usilitel-briz-bolid" TargetMode="External"/><Relationship Id="rId67" Type="http://schemas.openxmlformats.org/officeDocument/2006/relationships/hyperlink" Target="https://luis.ru/news/novinka-bastion-batarejnye-bloki-skat-bc-dlya-19-stoek" TargetMode="External"/><Relationship Id="rId68" Type="http://schemas.openxmlformats.org/officeDocument/2006/relationships/hyperlink" Target="https://luis.ru/news/novinka-bolid-barer-iskrobezopasnosti-s2000-barer-exi" TargetMode="External"/><Relationship Id="rId69" Type="http://schemas.openxmlformats.org/officeDocument/2006/relationships/hyperlink" Target="https://luis.ru/news/novinka-bolid-radiopovtoritel-interfejsov-s2000-rpi-isp-02" TargetMode="External"/><Relationship Id="rId70" Type="http://schemas.openxmlformats.org/officeDocument/2006/relationships/hyperlink" Target="https://luis.ru/news/novinka-bolid-ruchnoj-vzryvozashishennyj-izveshatel" TargetMode="External"/><Relationship Id="rId71" Type="http://schemas.openxmlformats.org/officeDocument/2006/relationships/hyperlink" Target="https://luis.ru/news/novinka-bolid-shkaf-kommutacionnyj-ulichnyj-shku-01" TargetMode="External"/><Relationship Id="rId72" Type="http://schemas.openxmlformats.org/officeDocument/2006/relationships/hyperlink" Target="https://luis.ru/news/novinka-byudzhetnyj-i-nadezhnyj-komplekt-slinex-sk-7-start" TargetMode="External"/><Relationship Id="rId73" Type="http://schemas.openxmlformats.org/officeDocument/2006/relationships/hyperlink" Target="https://luis.ru/news/novinka-dks-nastennye-plastikovye-modulnye-shitki-frame" TargetMode="External"/><Relationship Id="rId74" Type="http://schemas.openxmlformats.org/officeDocument/2006/relationships/hyperlink" Target="https://luis.ru/news/novinka-ltc-instrument-dlya-bystrogo-obzhima-modulej-keystone-serii-pro" TargetMode="External"/><Relationship Id="rId75" Type="http://schemas.openxmlformats.org/officeDocument/2006/relationships/hyperlink" Target="https://luis.ru/news/novinka-na-sklade-6-vattnye-gromkogovoriteli-lpa-05w3ru" TargetMode="External"/><Relationship Id="rId76" Type="http://schemas.openxmlformats.org/officeDocument/2006/relationships/hyperlink" Target="https://luis.ru/news/novinka-osnovo-ethernet-kommutatory-urovnya-l2-s-10g-aplinkami" TargetMode="External"/><Relationship Id="rId77" Type="http://schemas.openxmlformats.org/officeDocument/2006/relationships/hyperlink" Target="https://luis.ru/news/novinka-osnovo-grozozashita-ip-infrastruktury-v-lyuboj-sezon" TargetMode="External"/><Relationship Id="rId78" Type="http://schemas.openxmlformats.org/officeDocument/2006/relationships/hyperlink" Target="https://luis.ru/news/novinka-osnovo-komplekt-ta-vkmdara-vkmda-dlya-peredachi-vga-signalov-upravleniya-i-audio-po-vitoj-pare" TargetMode="External"/><Relationship Id="rId79" Type="http://schemas.openxmlformats.org/officeDocument/2006/relationships/hyperlink" Target="https://luis.ru/news/novinka-osnovo-promyshlennyj-blok-pitaniya-na-360-vt-s-napryazheniem-55-v" TargetMode="External"/><Relationship Id="rId80" Type="http://schemas.openxmlformats.org/officeDocument/2006/relationships/hyperlink" Target="https://luis.ru/news/novinka-osnovo-ulichnyj-kommutator-s-rezhimom-antizavisaniya-i-peredachej-signala-do-250-m" TargetMode="External"/><Relationship Id="rId81" Type="http://schemas.openxmlformats.org/officeDocument/2006/relationships/hyperlink" Target="https://luis.ru/news/novinka-osnovo-upravlyaemyj-inzhektor-na-24-ustrojstva-s-byudzhetom-poe-370-vt" TargetMode="External"/><Relationship Id="rId82" Type="http://schemas.openxmlformats.org/officeDocument/2006/relationships/hyperlink" Target="https://luis.ru/news/novinka-osnovo-upravlyaemyj-kommutator-l2-ethernet-s-4-aplinkami-1g" TargetMode="External"/><Relationship Id="rId83" Type="http://schemas.openxmlformats.org/officeDocument/2006/relationships/hyperlink" Target="https://luis.ru/news/novinka-ot-dkc-atmosferoustojchivye-i-ftoroplastovye-kabelnye-styazhki" TargetMode="External"/><Relationship Id="rId84" Type="http://schemas.openxmlformats.org/officeDocument/2006/relationships/hyperlink" Target="https://luis.ru/news/novinka-ot-nst-pitanie-bez-pereboev-umnyj-zaryad-i-polnaya-zashita" TargetMode="External"/><Relationship Id="rId85" Type="http://schemas.openxmlformats.org/officeDocument/2006/relationships/hyperlink" Target="https://luis.ru/news/novinka-ot-promrukav-krepezh-dlya-pryamogo-montazha" TargetMode="External"/><Relationship Id="rId86" Type="http://schemas.openxmlformats.org/officeDocument/2006/relationships/hyperlink" Target="https://luis.ru/news/novinka-promrukav-dvuhkomponentnye-ustanovochnye-korobki-dlya-sploshnyh-sten" TargetMode="External"/><Relationship Id="rId87" Type="http://schemas.openxmlformats.org/officeDocument/2006/relationships/hyperlink" Target="https://luis.ru/news/novinka-promrukav-udlinennyj-homut-fr-pr-25u" TargetMode="External"/><Relationship Id="rId88" Type="http://schemas.openxmlformats.org/officeDocument/2006/relationships/hyperlink" Target="https://luis.ru/news/novinka-ustrojstvo-grozozashity-osnovo-na-chetyre-porta" TargetMode="External"/><Relationship Id="rId89" Type="http://schemas.openxmlformats.org/officeDocument/2006/relationships/hyperlink" Target="https://luis.ru/news/novinki-bastion-snmp-modul-ibp-stabilizator-napryazheniya" TargetMode="External"/><Relationship Id="rId90" Type="http://schemas.openxmlformats.org/officeDocument/2006/relationships/hyperlink" Target="https://luis.ru/news/novinki-perco-elektronnaya-prohodnaya-i-skorostnoj-shlagbaum" TargetMode="External"/><Relationship Id="rId91" Type="http://schemas.openxmlformats.org/officeDocument/2006/relationships/hyperlink" Target="https://luis.ru/news/novoe-pokolenie-oborudovaniya-spektron-s-podderzhkoj-hart-7" TargetMode="External"/><Relationship Id="rId92" Type="http://schemas.openxmlformats.org/officeDocument/2006/relationships/hyperlink" Target="https://luis.ru/news/novye-avtonomnye-ustrojstva-pozharotusheniya-steg-ot-promrukav" TargetMode="External"/><Relationship Id="rId93" Type="http://schemas.openxmlformats.org/officeDocument/2006/relationships/hyperlink" Target="https://luis.ru/news/novye-konnektory-pod-vituyu-paru-ltc-rj45-uzhe-na-sklade" TargetMode="External"/><Relationship Id="rId94" Type="http://schemas.openxmlformats.org/officeDocument/2006/relationships/hyperlink" Target="https://luis.ru/news/novye-modeli-poe-inzhektorov-ot-kompanii-osnovo" TargetMode="External"/><Relationship Id="rId95" Type="http://schemas.openxmlformats.org/officeDocument/2006/relationships/hyperlink" Target="https://luis.ru/news/novyj-udlinennyj-homut-fr-pr-25u-promrukav" TargetMode="External"/><Relationship Id="rId96" Type="http://schemas.openxmlformats.org/officeDocument/2006/relationships/hyperlink" Target="https://luis.ru/news/oborudovanie-isb-strelec-integral-kompanii-argus-spektr-poluchilo-novye-sertifikaty-st-1" TargetMode="External"/><Relationship Id="rId97" Type="http://schemas.openxmlformats.org/officeDocument/2006/relationships/hyperlink" Target="https://luis.ru/news/oborudovanie-lpa-kompanii-luis-poluchilo-sertifikaty-sootvetstviya-soue-antiterror" TargetMode="External"/><Relationship Id="rId98" Type="http://schemas.openxmlformats.org/officeDocument/2006/relationships/hyperlink" Target="https://luis.ru/news/osnovo-24-ports-new" TargetMode="External"/><Relationship Id="rId99" Type="http://schemas.openxmlformats.org/officeDocument/2006/relationships/hyperlink" Target="https://luis.ru/news/overview-lpa-alert-evacuation-systems" TargetMode="External"/><Relationship Id="rId100" Type="http://schemas.openxmlformats.org/officeDocument/2006/relationships/hyperlink" Target="https://luis.ru/news/po-bolid-teper-v-reestre-otechestvennogo-programmnogo-obespecheniya" TargetMode="External"/><Relationship Id="rId101" Type="http://schemas.openxmlformats.org/officeDocument/2006/relationships/hyperlink" Target="https://luis.ru/news/podklyuchites-k-programme-loyalnosti" TargetMode="External"/><Relationship Id="rId102" Type="http://schemas.openxmlformats.org/officeDocument/2006/relationships/hyperlink" Target="https://luis.ru/news/postavshchik-videonablyudeniya-dlya-obektov-kak-podobrat-kamery-registratory-i-set" TargetMode="External"/><Relationship Id="rId103" Type="http://schemas.openxmlformats.org/officeDocument/2006/relationships/hyperlink" Target="https://luis.ru/news/pozdravlyaem-s-1-maya-prazdnikom-vesny-i-truda" TargetMode="External"/><Relationship Id="rId104" Type="http://schemas.openxmlformats.org/officeDocument/2006/relationships/hyperlink" Target="https://luis.ru/news/pozdravlyaem-s-prazdnikom-velikoj-pobedy" TargetMode="External"/><Relationship Id="rId105" Type="http://schemas.openxmlformats.org/officeDocument/2006/relationships/hyperlink" Target="https://luis.ru/news/priglashaem-na-vebinar-biometriya-po-licu-ot-biosmart-v-ramkah-572-fz" TargetMode="External"/><Relationship Id="rId106" Type="http://schemas.openxmlformats.org/officeDocument/2006/relationships/hyperlink" Target="https://luis.ru/news/priglashaem-na-vebinar-integraciya-ot-biosmart-v-skud" TargetMode="External"/><Relationship Id="rId107" Type="http://schemas.openxmlformats.org/officeDocument/2006/relationships/hyperlink" Target="https://luis.ru/news/priglashaem-na-vebinar-ispolnitelnye-mehanizmy-skud" TargetMode="External"/><Relationship Id="rId108" Type="http://schemas.openxmlformats.org/officeDocument/2006/relationships/hyperlink" Target="https://luis.ru/news/priglashaem-na-vebinar-it-baza-po-setyam" TargetMode="External"/><Relationship Id="rId109" Type="http://schemas.openxmlformats.org/officeDocument/2006/relationships/hyperlink" Target="https://luis.ru/news/priglashaem-na-vebinar-kak-vybrat-turniket" TargetMode="External"/><Relationship Id="rId110" Type="http://schemas.openxmlformats.org/officeDocument/2006/relationships/hyperlink" Target="https://luis.ru/news/priglashaem-na-vebinar-odnofaznye-i-trehfaznye-ibp-smartwatt" TargetMode="External"/><Relationship Id="rId111" Type="http://schemas.openxmlformats.org/officeDocument/2006/relationships/hyperlink" Target="https://luis.ru/news/priglashaem-na-vebinar-parkovochnaya-sistema-percoparking" TargetMode="External"/><Relationship Id="rId112" Type="http://schemas.openxmlformats.org/officeDocument/2006/relationships/hyperlink" Target="https://luis.ru/news/priglashaem-na-vebinar-servernoe-oborudovanie" TargetMode="External"/><Relationship Id="rId113" Type="http://schemas.openxmlformats.org/officeDocument/2006/relationships/hyperlink" Target="https://luis.ru/news/priglashaem-na-vebinar-sostavlenie-tipovogo-kp-oborudovaniya-skud-pod-zadachu-klienta-rekomendacii-menedzheram-prodazh-i-installyatoram-skud" TargetMode="External"/><Relationship Id="rId114" Type="http://schemas.openxmlformats.org/officeDocument/2006/relationships/hyperlink" Target="https://luis.ru/news/priglashaem-na-vebinar-strelec-pro-proektirovanie-i-normy" TargetMode="External"/><Relationship Id="rId115" Type="http://schemas.openxmlformats.org/officeDocument/2006/relationships/hyperlink" Target="https://luis.ru/news/priglashaem-na-vebinar-ulichnoe-oborudovanie-v-shirokom-temperaturnom-diapazone-kompanii-bastion" TargetMode="External"/><Relationship Id="rId116" Type="http://schemas.openxmlformats.org/officeDocument/2006/relationships/hyperlink" Target="https://luis.ru/news/prisoedinyajtes-k-telegram-kanalu-mediaradar-luis" TargetMode="External"/><Relationship Id="rId117" Type="http://schemas.openxmlformats.org/officeDocument/2006/relationships/hyperlink" Target="https://luis.ru/news/proizvodstvo-ognestojkoj-peny-dks-teper-v-rossii" TargetMode="External"/><Relationship Id="rId118" Type="http://schemas.openxmlformats.org/officeDocument/2006/relationships/hyperlink" Target="https://luis.ru/news/promix-bank" TargetMode="External"/><Relationship Id="rId119" Type="http://schemas.openxmlformats.org/officeDocument/2006/relationships/hyperlink" Target="https://luis.ru/news/promix-sm215-20sale" TargetMode="External"/><Relationship Id="rId120" Type="http://schemas.openxmlformats.org/officeDocument/2006/relationships/hyperlink" Target="https://luis.ru/news/promrukav-predstavlyaet-novuyu-linejku-nulevyh-shin" TargetMode="External"/><Relationship Id="rId121" Type="http://schemas.openxmlformats.org/officeDocument/2006/relationships/hyperlink" Target="https://luis.ru/news/promyshlennyj-upravlyaemyj-l3-poe-kommutator-s-4-portami-sfp-10g" TargetMode="External"/><Relationship Id="rId122" Type="http://schemas.openxmlformats.org/officeDocument/2006/relationships/hyperlink" Target="https://luis.ru/news/proxy-qr-bolid" TargetMode="External"/><Relationship Id="rId123" Type="http://schemas.openxmlformats.org/officeDocument/2006/relationships/hyperlink" Target="https://luis.ru/news/rasshirennye-vozmozhnosti-servisa-pusko-naladochnyh-rabot-ot-luis" TargetMode="External"/><Relationship Id="rId124" Type="http://schemas.openxmlformats.org/officeDocument/2006/relationships/hyperlink" Target="https://luis.ru/news/realizujte-proekty-legko-novoe-kompleksnoe-predlozhenie-trehfaznyh-ibp" TargetMode="External"/><Relationship Id="rId125" Type="http://schemas.openxmlformats.org/officeDocument/2006/relationships/hyperlink" Target="https://luis.ru/news/remennyye" TargetMode="External"/><Relationship Id="rId126" Type="http://schemas.openxmlformats.org/officeDocument/2006/relationships/hyperlink" Target="https://luis.ru/news/s-dnem-pozharnoj-ohrany" TargetMode="External"/><Relationship Id="rId127" Type="http://schemas.openxmlformats.org/officeDocument/2006/relationships/hyperlink" Target="https://luis.ru/news/sert-kommutator-tfortis-pro" TargetMode="External"/><Relationship Id="rId128" Type="http://schemas.openxmlformats.org/officeDocument/2006/relationships/hyperlink" Target="https://luis.ru/news/server-back-cod" TargetMode="External"/><Relationship Id="rId129" Type="http://schemas.openxmlformats.org/officeDocument/2006/relationships/hyperlink" Target="https://luis.ru/news/shchitovoe-oborudovanie-luis-prostaya-integraciya-dlitelnaya-rabota" TargetMode="External"/><Relationship Id="rId130" Type="http://schemas.openxmlformats.org/officeDocument/2006/relationships/hyperlink" Target="https://luis.ru/news/shkafy-REMER-ShTK-M-sborka" TargetMode="External"/><Relationship Id="rId131" Type="http://schemas.openxmlformats.org/officeDocument/2006/relationships/hyperlink" Target="https://luis.ru/news/sigur-perestroil-model-licenzirovaniya-po" TargetMode="External"/><Relationship Id="rId132" Type="http://schemas.openxmlformats.org/officeDocument/2006/relationships/hyperlink" Target="https://luis.ru/news/sistemy-bezopasnosti-dlya-promyshlennyh-predpriyatij" TargetMode="External"/><Relationship Id="rId133" Type="http://schemas.openxmlformats.org/officeDocument/2006/relationships/hyperlink" Target="https://luis.ru/news/sistemy-opovesheniya-i-zvukovoj-translyacii-trebovaniya-oborudovanie-i-scenarii-primeneniya" TargetMode="External"/><Relationship Id="rId134" Type="http://schemas.openxmlformats.org/officeDocument/2006/relationships/hyperlink" Target="https://luis.ru/news/sistemy-opovesheniya-luis-vklyucheny-v-reestr-minpromtorga" TargetMode="External"/><Relationship Id="rId135" Type="http://schemas.openxmlformats.org/officeDocument/2006/relationships/hyperlink" Target="https://luis.ru/news/skat-ups-certificate" TargetMode="External"/><Relationship Id="rId136" Type="http://schemas.openxmlformats.org/officeDocument/2006/relationships/hyperlink" Target="https://luis.ru/news/skud-dlya-predpriyatiya-iz-chego-sostoit-sistema-kontrolya-dostupa-i-kak-vybrat-oborudovanie" TargetMode="External"/><Relationship Id="rId137" Type="http://schemas.openxmlformats.org/officeDocument/2006/relationships/hyperlink" Target="https://luis.ru/news/skud-dlya-predpriyatiya-kontrollery-identifikaciya-integracii-i-ezhednevnaya-ekspluataciya" TargetMode="External"/><Relationship Id="rId138" Type="http://schemas.openxmlformats.org/officeDocument/2006/relationships/hyperlink" Target="https://luis.ru/news/skud-sistema-kontrolja-upravlenija-dostupom" TargetMode="External"/><Relationship Id="rId139" Type="http://schemas.openxmlformats.org/officeDocument/2006/relationships/hyperlink" Target="https://luis.ru/news/smotrite-novye-video-o-sisteme-opovesheniya-lpa-eva" TargetMode="External"/><Relationship Id="rId140" Type="http://schemas.openxmlformats.org/officeDocument/2006/relationships/hyperlink" Target="https://luis.ru/news/srok-dejstviya-zapisi-v-reestre-minpromtorga-uvelichat-s-treh-do-pyati-let" TargetMode="External"/><Relationship Id="rId141" Type="http://schemas.openxmlformats.org/officeDocument/2006/relationships/hyperlink" Target="https://luis.ru/news/stekiruishie-kommutator-osnovo" TargetMode="External"/><Relationship Id="rId142" Type="http://schemas.openxmlformats.org/officeDocument/2006/relationships/hyperlink" Target="https://luis.ru/news/tfortis-pro-new-komutators" TargetMode="External"/><Relationship Id="rId143" Type="http://schemas.openxmlformats.org/officeDocument/2006/relationships/hyperlink" Target="https://luis.ru/news/time-delivery-shipment" TargetMode="External"/><Relationship Id="rId144" Type="http://schemas.openxmlformats.org/officeDocument/2006/relationships/hyperlink" Target="https://luis.ru/news/upravlenie-sistemoy-kontrolya-dostupa-biosmart" TargetMode="External"/><Relationship Id="rId145" Type="http://schemas.openxmlformats.org/officeDocument/2006/relationships/hyperlink" Target="https://luis.ru/news/ustrojstva-isb-strelec-integral-perevedeny-na-novyj-interfejs-peredachi-dannyh-s3" TargetMode="External"/><Relationship Id="rId146" Type="http://schemas.openxmlformats.org/officeDocument/2006/relationships/hyperlink" Target="https://luis.ru/news/ustrojstva-strelec-pro-i-spektr-priznany-sejsmostojkimi" TargetMode="External"/><Relationship Id="rId147" Type="http://schemas.openxmlformats.org/officeDocument/2006/relationships/hyperlink" Target="https://luis.ru/news/uvelichenie-vyruchki-v-ritejle-s-pomoshyu-sistemy-videonablyudeniya-ltv" TargetMode="External"/><Relationship Id="rId148" Type="http://schemas.openxmlformats.org/officeDocument/2006/relationships/hyperlink" Target="https://luis.ru/news/vebinar-lkd-pnsoft" TargetMode="External"/><Relationship Id="rId149" Type="http://schemas.openxmlformats.org/officeDocument/2006/relationships/hyperlink" Target="https://luis.ru/news/vebinar-parlan-kabel" TargetMode="External"/><Relationship Id="rId150" Type="http://schemas.openxmlformats.org/officeDocument/2006/relationships/hyperlink" Target="https://luis.ru/news/vebinar-perco" TargetMode="External"/><Relationship Id="rId151" Type="http://schemas.openxmlformats.org/officeDocument/2006/relationships/hyperlink" Target="https://luis.ru/news/vebinar-pitanie-i-zashita-oborudovaniya-220-i-380-v-ot-kompanii-bastion" TargetMode="External"/><Relationship Id="rId152" Type="http://schemas.openxmlformats.org/officeDocument/2006/relationships/hyperlink" Target="https://luis.ru/news/vebinar-telekommunikacionnye-shkafy-i-akkumulyatornye-batarei" TargetMode="External"/><Relationship Id="rId153" Type="http://schemas.openxmlformats.org/officeDocument/2006/relationships/hyperlink" Target="https://luis.ru/news/version-Macroscop-4-5" TargetMode="External"/><Relationship Id="rId154" Type="http://schemas.openxmlformats.org/officeDocument/2006/relationships/hyperlink" Target="https://luis.ru/news/vesennyaya-rasprodazha-videonablyudenie-skud-kabeli-i-provoda-elektrotehnika-ops-i-mnogoe-drugoe" TargetMode="External"/><Relationship Id="rId155" Type="http://schemas.openxmlformats.org/officeDocument/2006/relationships/hyperlink" Target="https://luis.ru/news/vidy-pozharnyh-izveshchatelej-kak-vybrat-i-izbezhat-oshibok" TargetMode="External"/><Relationship Id="rId156" Type="http://schemas.openxmlformats.org/officeDocument/2006/relationships/hyperlink" Target="https://luis.ru/news/vnimanie-vremennye-nepoladki-na-portale-vector" TargetMode="External"/><Relationship Id="rId157" Type="http://schemas.openxmlformats.org/officeDocument/2006/relationships/hyperlink" Target="https://luis.ru/news/vsya-linejka-ibp-skat-380-v-bastion-teper-v-reestre-minpromtorga" TargetMode="External"/><Relationship Id="rId158" Type="http://schemas.openxmlformats.org/officeDocument/2006/relationships/hyperlink" Target="https://luis.ru/news/warehouses-operations-october" TargetMode="External"/><Relationship Id="rId159" Type="http://schemas.openxmlformats.org/officeDocument/2006/relationships/hyperlink" Target="https://luis.ru/news/water-meters-bolid" TargetMode="External"/><Relationship Id="rId160" Type="http://schemas.openxmlformats.org/officeDocument/2006/relationships/hyperlink" Target="https://luis.ru/brands/eridan/ohranno-pozharnaya-signalizaciya-eridan" TargetMode="External"/><Relationship Id="rId161" Type="http://schemas.openxmlformats.org/officeDocument/2006/relationships/hyperlink" Target="https://luis.ru/brands/ssd/klaster-trubnyj-ssd" TargetMode="External"/><Relationship Id="rId162" Type="http://schemas.openxmlformats.org/officeDocument/2006/relationships/hyperlink" Target="https://luis.ru/brands/svetovye-texnologii/korobka-kommutacionnaya-svetovye-tehnologii" TargetMode="External"/><Relationship Id="rId163" Type="http://schemas.openxmlformats.org/officeDocument/2006/relationships/hyperlink" Target="https://luis.ru/brands/luis/ohranno-pozharnaya-signalizaciya-luis" TargetMode="External"/><Relationship Id="rId164" Type="http://schemas.openxmlformats.org/officeDocument/2006/relationships/hyperlink" Target="https://luis.ru/news/bOLID%20RGI-12888" TargetMode="External"/><Relationship Id="rId165" Type="http://schemas.openxmlformats.org/officeDocument/2006/relationships/hyperlink" Target="https://luis.ru/news/remennyye%20ogranicheniya%20mobilnoy%20i%20internet-svyazi" TargetMode="External"/><Relationship Id="rId166" Type="http://schemas.openxmlformats.org/officeDocument/2006/relationships/hyperlink" Target="https://luis.ru/news/shkafy-REMER-ShTK-M-sborka%20-2-raza-bystree" TargetMode="External"/><Relationship Id="rId167" Type="http://schemas.openxmlformats.org/officeDocument/2006/relationships/hyperlink" Target="https://luis.ru/news/%20L2-PoE-16-nst" TargetMode="External"/><Relationship Id="rId168" Type="http://schemas.openxmlformats.org/officeDocument/2006/relationships/hyperlink" Target="https://luis.ru/news/engineering%20perspective-trassir" TargetMode="External"/><Relationship Id="rId169" Type="http://schemas.openxmlformats.org/officeDocument/2006/relationships/hyperlink" Target="https://luis.ru/news/upravliaemye-pdu-rem-20-novogo-pokoleniia" TargetMode="External"/><Relationship Id="rId170" Type="http://schemas.openxmlformats.org/officeDocument/2006/relationships/hyperlink" Target="https://luis.ru/radioelektronnoj-produkcii-markirovka/chastye-voprosy-i-otvety-o-markirovke/chastye-voprosy-i-otvety-o-markirovke" TargetMode="External"/><Relationship Id="rId171" Type="http://schemas.openxmlformats.org/officeDocument/2006/relationships/hyperlink" Target="https://luis.ru/chto-delat-esli-chto-to-poshlo-ne-tak/kak-napisat-v-chat" TargetMode="External"/><Relationship Id="rId172" Type="http://schemas.openxmlformats.org/officeDocument/2006/relationships/hyperlink" Target="https://luis.ru/chto-delat-esli-chto-to-poshlo-ne-tak/kak-sviazatsia-s-kontakt-tsentrom" TargetMode="External"/><Relationship Id="rId173" Type="http://schemas.openxmlformats.org/officeDocument/2006/relationships/hyperlink" Target="https://luis.ru/chto-delat-esli-chto-to-poshlo-ne-tak/kto-pomozhet-mne-s-otgruzkoi" TargetMode="External"/><Relationship Id="rId174" Type="http://schemas.openxmlformats.org/officeDocument/2006/relationships/hyperlink" Target="https://luis.ru/chto-delat-esli-chto-to-poshlo-ne-tak/vozvrat-denezhnykh-sredstv" TargetMode="External"/><Relationship Id="rId175" Type="http://schemas.openxmlformats.org/officeDocument/2006/relationships/hyperlink" Target="https://luis.ru/chto-delat-esli-chto-to-poshlo-ne-tak/vozvrat-produktsii" TargetMode="External"/><Relationship Id="rId176" Type="http://schemas.openxmlformats.org/officeDocument/2006/relationships/hyperlink" Target="https://luis.ru/chto-delat-esli-chto-to-poshlo-ne-tak/zaiavka-na-remont" TargetMode="External"/><Relationship Id="rId177" Type="http://schemas.openxmlformats.org/officeDocument/2006/relationships/hyperlink" Target="https://luis.ru/dostavka/besplatnyi-samovyvoz-s-12-ti-pvz-punkty-vydachi-zakaza" TargetMode="External"/><Relationship Id="rId178" Type="http://schemas.openxmlformats.org/officeDocument/2006/relationships/hyperlink" Target="https://luis.ru/dostavka/dokumenty-dlia-polucheniia-gruza" TargetMode="External"/><Relationship Id="rId179" Type="http://schemas.openxmlformats.org/officeDocument/2006/relationships/hyperlink" Target="https://luis.ru/dostavka/dostupnye-sposoby-dostavki-na-portale" TargetMode="External"/><Relationship Id="rId180" Type="http://schemas.openxmlformats.org/officeDocument/2006/relationships/hyperlink" Target="https://luis.ru/instruktsii/chto-delat-esli-ne-mozhete-naiti-nuzhnyi-tovar" TargetMode="External"/><Relationship Id="rId181" Type="http://schemas.openxmlformats.org/officeDocument/2006/relationships/hyperlink" Target="https://luis.ru/instruktsii/kak-dobavit-ili-vybrat-drugoe-iuridicheskoe-litso" TargetMode="External"/><Relationship Id="rId182" Type="http://schemas.openxmlformats.org/officeDocument/2006/relationships/hyperlink" Target="https://luis.ru/instruktsii/kak-otgruzit-zakaz" TargetMode="External"/><Relationship Id="rId183" Type="http://schemas.openxmlformats.org/officeDocument/2006/relationships/hyperlink" Target="https://luis.ru/instruktsii/kak-otpravit-zapros-uslovii-postavki" TargetMode="External"/><Relationship Id="rId184" Type="http://schemas.openxmlformats.org/officeDocument/2006/relationships/hyperlink" Target="https://luis.ru/instruktsii/kak-otpravit-zapros-v-inzhenernuiu-podderzhku" TargetMode="External"/><Relationship Id="rId185" Type="http://schemas.openxmlformats.org/officeDocument/2006/relationships/hyperlink" Target="https://luis.ru/instruktsii/kak-polzovatsia-servisom-import-spiska" TargetMode="External"/><Relationship Id="rId186" Type="http://schemas.openxmlformats.org/officeDocument/2006/relationships/hyperlink" Target="https://luis.ru/instruktsii/kak-sozdat-zakaz" TargetMode="External"/><Relationship Id="rId187" Type="http://schemas.openxmlformats.org/officeDocument/2006/relationships/hyperlink" Target="https://luis.ru/instruktsii/kak-uznat-status-gotovnosti-zakaza" TargetMode="External"/><Relationship Id="rId188" Type="http://schemas.openxmlformats.org/officeDocument/2006/relationships/hyperlink" Target="https://luis.ru/instruktsii/kak-zaprosit-akt-sverki" TargetMode="External"/><Relationship Id="rId189" Type="http://schemas.openxmlformats.org/officeDocument/2006/relationships/hyperlink" Target="https://luis.ru/instruktsii/kak-zaprosit-avansovuiu-schet-fakturu" TargetMode="External"/><Relationship Id="rId190" Type="http://schemas.openxmlformats.org/officeDocument/2006/relationships/hyperlink" Target="https://luis.ru/instruktsii/kak-zaprosit-uteriannyi-upd" TargetMode="External"/><Relationship Id="rId191" Type="http://schemas.openxmlformats.org/officeDocument/2006/relationships/hyperlink" Target="https://luis.ru/lib/projects" TargetMode="External"/><Relationship Id="rId192" Type="http://schemas.openxmlformats.org/officeDocument/2006/relationships/hyperlink" Target="https://luis.ru/programma-loyalnosti-luis" TargetMode="External"/><Relationship Id="rId193" Type="http://schemas.openxmlformats.org/officeDocument/2006/relationships/hyperlink" Target="https://luis.ru/pravila-prodazhi-tovarov-cherez-sajt-luis" TargetMode="External"/><Relationship Id="rId194" Type="http://schemas.openxmlformats.org/officeDocument/2006/relationships/hyperlink" Target="https://luis.ru/chto-delat-esli-chto-to-poshlo-ne-tak" TargetMode="External"/><Relationship Id="rId195" Type="http://schemas.openxmlformats.org/officeDocument/2006/relationships/hyperlink" Target="https://luis.ru/dostavka" TargetMode="External"/><Relationship Id="rId196" Type="http://schemas.openxmlformats.org/officeDocument/2006/relationships/hyperlink" Target="https://luis.ru/dostavka/adres-sklada-v-moskve" TargetMode="External"/><Relationship Id="rId197" Type="http://schemas.openxmlformats.org/officeDocument/2006/relationships/hyperlink" Target="https://luis.ru/files/contact_forms" TargetMode="External"/><Relationship Id="rId198" Type="http://schemas.openxmlformats.org/officeDocument/2006/relationships/hyperlink" Target="https://luis.ru/files/remont-status" TargetMode="External"/><Relationship Id="rId199" Type="http://schemas.openxmlformats.org/officeDocument/2006/relationships/hyperlink" Target="https://luis.ru/instruktsii" TargetMode="External"/><Relationship Id="rId200" Type="http://schemas.openxmlformats.org/officeDocument/2006/relationships/hyperlink" Target="https://luis.ru/instruktsii/kak-polzovatsya-regionalnymi-skladami" TargetMode="External"/><Relationship Id="rId201" Type="http://schemas.openxmlformats.org/officeDocument/2006/relationships/hyperlink" Target="https://luis.ru/instruktsii/kak-vygruzit-rezultaty-rascheta-spetsifikatsii" TargetMode="External"/><Relationship Id="rId202" Type="http://schemas.openxmlformats.org/officeDocument/2006/relationships/hyperlink" Target="https://luis.ru/programma-loyalnosti-luis/dogovor-programmy-loyalnosti" TargetMode="External"/><Relationship Id="rId203" Type="http://schemas.openxmlformats.org/officeDocument/2006/relationships/hyperlink" Target="https://luis.ru/programma-loyalnosti-luis/pravila-programmy-loyalnosti" TargetMode="External"/><Relationship Id="rId204" Type="http://schemas.openxmlformats.org/officeDocument/2006/relationships/hyperlink" Target="https://luis.ru/programma-loyalnosti-luis/usloviya-ispolzovaniya-promokodov" TargetMode="External"/><Relationship Id="rId205" Type="http://schemas.openxmlformats.org/officeDocument/2006/relationships/hyperlink" Target="https://luis.ru/wiki" TargetMode="External"/><Relationship Id="rId206" Type="http://schemas.openxmlformats.org/officeDocument/2006/relationships/hyperlink" Target="https://luis.ru/wiki/contacts/our_contacts" TargetMode="External"/><Relationship Id="rId207" Type="http://schemas.openxmlformats.org/officeDocument/2006/relationships/hyperlink" Target="https://luis.ru/news/" TargetMode="External"/><Relationship Id="rId208" Type="http://schemas.openxmlformats.org/officeDocument/2006/relationships/hyperlink" Target="https://luis.ru/news/grozozashita-ip-seti-osnovo-na-4-porta" TargetMode="External"/><Relationship Id="rId209" Type="http://schemas.openxmlformats.org/officeDocument/2006/relationships/hyperlink" Target="https://luis.ru/news/macroscop-zapustil-novogodniuiu-rasprodazu-po-dlia-videonabliudeniia" TargetMode="External"/><Relationship Id="rId210" Type="http://schemas.openxmlformats.org/officeDocument/2006/relationships/hyperlink" Target="https://luis.ru/news/tehnicheskie-raboty-vozmozhny-vremennye-problemy-s-avtorizaciej" TargetMode="External"/><Relationship Id="rId211" Type="http://schemas.openxmlformats.org/officeDocument/2006/relationships/hyperlink" Target="https://luis.ru/news/vectornews10" TargetMode="External"/><Relationship Id="rId212" Type="http://schemas.openxmlformats.org/officeDocument/2006/relationships/hyperlink" Target="https://luis.ru/news/vectornews100" TargetMode="External"/><Relationship Id="rId213" Type="http://schemas.openxmlformats.org/officeDocument/2006/relationships/hyperlink" Target="https://luis.ru/news/vectornews101" TargetMode="External"/><Relationship Id="rId214" Type="http://schemas.openxmlformats.org/officeDocument/2006/relationships/hyperlink" Target="https://luis.ru/news/vectornews102" TargetMode="External"/><Relationship Id="rId215" Type="http://schemas.openxmlformats.org/officeDocument/2006/relationships/hyperlink" Target="https://luis.ru/news/vectornews104" TargetMode="External"/><Relationship Id="rId216" Type="http://schemas.openxmlformats.org/officeDocument/2006/relationships/hyperlink" Target="https://luis.ru/news/vectornews108" TargetMode="External"/><Relationship Id="rId217" Type="http://schemas.openxmlformats.org/officeDocument/2006/relationships/hyperlink" Target="https://luis.ru/news/vectornews109" TargetMode="External"/><Relationship Id="rId218" Type="http://schemas.openxmlformats.org/officeDocument/2006/relationships/hyperlink" Target="https://luis.ru/news/vectornews11" TargetMode="External"/><Relationship Id="rId219" Type="http://schemas.openxmlformats.org/officeDocument/2006/relationships/hyperlink" Target="https://luis.ru/news/vectornews112" TargetMode="External"/><Relationship Id="rId220" Type="http://schemas.openxmlformats.org/officeDocument/2006/relationships/hyperlink" Target="https://luis.ru/news/vectornews113" TargetMode="External"/><Relationship Id="rId221" Type="http://schemas.openxmlformats.org/officeDocument/2006/relationships/hyperlink" Target="https://luis.ru/news/vectornews12" TargetMode="External"/><Relationship Id="rId222" Type="http://schemas.openxmlformats.org/officeDocument/2006/relationships/hyperlink" Target="https://luis.ru/news/vectornews123" TargetMode="External"/><Relationship Id="rId223" Type="http://schemas.openxmlformats.org/officeDocument/2006/relationships/hyperlink" Target="https://luis.ru/news/vectornews13" TargetMode="External"/><Relationship Id="rId224" Type="http://schemas.openxmlformats.org/officeDocument/2006/relationships/hyperlink" Target="https://luis.ru/news/vectornews131" TargetMode="External"/><Relationship Id="rId225" Type="http://schemas.openxmlformats.org/officeDocument/2006/relationships/hyperlink" Target="https://luis.ru/news/vectornews132" TargetMode="External"/><Relationship Id="rId226" Type="http://schemas.openxmlformats.org/officeDocument/2006/relationships/hyperlink" Target="https://luis.ru/news/vectornews134" TargetMode="External"/><Relationship Id="rId227" Type="http://schemas.openxmlformats.org/officeDocument/2006/relationships/hyperlink" Target="https://luis.ru/news/vectornews137" TargetMode="External"/><Relationship Id="rId228" Type="http://schemas.openxmlformats.org/officeDocument/2006/relationships/hyperlink" Target="https://luis.ru/news/vectornews139" TargetMode="External"/><Relationship Id="rId229" Type="http://schemas.openxmlformats.org/officeDocument/2006/relationships/hyperlink" Target="https://luis.ru/news/vectornews140" TargetMode="External"/><Relationship Id="rId230" Type="http://schemas.openxmlformats.org/officeDocument/2006/relationships/hyperlink" Target="https://luis.ru/news/vectornews147" TargetMode="External"/><Relationship Id="rId231" Type="http://schemas.openxmlformats.org/officeDocument/2006/relationships/hyperlink" Target="https://luis.ru/news/vectornews148" TargetMode="External"/><Relationship Id="rId232" Type="http://schemas.openxmlformats.org/officeDocument/2006/relationships/hyperlink" Target="https://luis.ru/news/vectornews149" TargetMode="External"/><Relationship Id="rId233" Type="http://schemas.openxmlformats.org/officeDocument/2006/relationships/hyperlink" Target="https://luis.ru/news/vectornews15" TargetMode="External"/><Relationship Id="rId234" Type="http://schemas.openxmlformats.org/officeDocument/2006/relationships/hyperlink" Target="https://luis.ru/news/vectornews151" TargetMode="External"/><Relationship Id="rId235" Type="http://schemas.openxmlformats.org/officeDocument/2006/relationships/hyperlink" Target="https://luis.ru/news/vectornews16" TargetMode="External"/><Relationship Id="rId236" Type="http://schemas.openxmlformats.org/officeDocument/2006/relationships/hyperlink" Target="https://luis.ru/news/vectornews160" TargetMode="External"/><Relationship Id="rId237" Type="http://schemas.openxmlformats.org/officeDocument/2006/relationships/hyperlink" Target="https://luis.ru/news/vectornews162" TargetMode="External"/><Relationship Id="rId238" Type="http://schemas.openxmlformats.org/officeDocument/2006/relationships/hyperlink" Target="https://luis.ru/news/vectornews163" TargetMode="External"/><Relationship Id="rId239" Type="http://schemas.openxmlformats.org/officeDocument/2006/relationships/hyperlink" Target="https://luis.ru/news/vectornews164" TargetMode="External"/><Relationship Id="rId240" Type="http://schemas.openxmlformats.org/officeDocument/2006/relationships/hyperlink" Target="https://luis.ru/news/vectornews166" TargetMode="External"/><Relationship Id="rId241" Type="http://schemas.openxmlformats.org/officeDocument/2006/relationships/hyperlink" Target="https://luis.ru/news/vectornews168" TargetMode="External"/><Relationship Id="rId242" Type="http://schemas.openxmlformats.org/officeDocument/2006/relationships/hyperlink" Target="https://luis.ru/news/vectornews169" TargetMode="External"/><Relationship Id="rId243" Type="http://schemas.openxmlformats.org/officeDocument/2006/relationships/hyperlink" Target="https://luis.ru/news/vectornews17" TargetMode="External"/><Relationship Id="rId244" Type="http://schemas.openxmlformats.org/officeDocument/2006/relationships/hyperlink" Target="https://luis.ru/news/vectornews170" TargetMode="External"/><Relationship Id="rId245" Type="http://schemas.openxmlformats.org/officeDocument/2006/relationships/hyperlink" Target="https://luis.ru/news/vectornews171" TargetMode="External"/><Relationship Id="rId246" Type="http://schemas.openxmlformats.org/officeDocument/2006/relationships/hyperlink" Target="https://luis.ru/news/vectornews173" TargetMode="External"/><Relationship Id="rId247" Type="http://schemas.openxmlformats.org/officeDocument/2006/relationships/hyperlink" Target="https://luis.ru/news/vectornews174" TargetMode="External"/><Relationship Id="rId248" Type="http://schemas.openxmlformats.org/officeDocument/2006/relationships/hyperlink" Target="https://luis.ru/news/vectornews175" TargetMode="External"/><Relationship Id="rId249" Type="http://schemas.openxmlformats.org/officeDocument/2006/relationships/hyperlink" Target="https://luis.ru/news/vectornews176" TargetMode="External"/><Relationship Id="rId250" Type="http://schemas.openxmlformats.org/officeDocument/2006/relationships/hyperlink" Target="https://luis.ru/news/vectornews178" TargetMode="External"/><Relationship Id="rId251" Type="http://schemas.openxmlformats.org/officeDocument/2006/relationships/hyperlink" Target="https://luis.ru/news/vectornews179" TargetMode="External"/><Relationship Id="rId252" Type="http://schemas.openxmlformats.org/officeDocument/2006/relationships/hyperlink" Target="https://luis.ru/news/vectornews188" TargetMode="External"/><Relationship Id="rId253" Type="http://schemas.openxmlformats.org/officeDocument/2006/relationships/hyperlink" Target="https://luis.ru/news/vectornews189" TargetMode="External"/><Relationship Id="rId254" Type="http://schemas.openxmlformats.org/officeDocument/2006/relationships/hyperlink" Target="https://luis.ru/news/vectornews190" TargetMode="External"/><Relationship Id="rId255" Type="http://schemas.openxmlformats.org/officeDocument/2006/relationships/hyperlink" Target="https://luis.ru/news/vectornews191" TargetMode="External"/><Relationship Id="rId256" Type="http://schemas.openxmlformats.org/officeDocument/2006/relationships/hyperlink" Target="https://luis.ru/news/vectornews2" TargetMode="External"/><Relationship Id="rId257" Type="http://schemas.openxmlformats.org/officeDocument/2006/relationships/hyperlink" Target="https://luis.ru/news/vectornews21" TargetMode="External"/><Relationship Id="rId258" Type="http://schemas.openxmlformats.org/officeDocument/2006/relationships/hyperlink" Target="https://luis.ru/news/vectornews23" TargetMode="External"/><Relationship Id="rId259" Type="http://schemas.openxmlformats.org/officeDocument/2006/relationships/hyperlink" Target="https://luis.ru/news/vectornews25" TargetMode="External"/><Relationship Id="rId260" Type="http://schemas.openxmlformats.org/officeDocument/2006/relationships/hyperlink" Target="https://luis.ru/news/vectornews27" TargetMode="External"/><Relationship Id="rId261" Type="http://schemas.openxmlformats.org/officeDocument/2006/relationships/hyperlink" Target="https://luis.ru/news/vectornews29" TargetMode="External"/><Relationship Id="rId262" Type="http://schemas.openxmlformats.org/officeDocument/2006/relationships/hyperlink" Target="https://luis.ru/news/vectornews3" TargetMode="External"/><Relationship Id="rId263" Type="http://schemas.openxmlformats.org/officeDocument/2006/relationships/hyperlink" Target="https://luis.ru/news/vectornews30" TargetMode="External"/><Relationship Id="rId264" Type="http://schemas.openxmlformats.org/officeDocument/2006/relationships/hyperlink" Target="https://luis.ru/news/vectornews31" TargetMode="External"/><Relationship Id="rId265" Type="http://schemas.openxmlformats.org/officeDocument/2006/relationships/hyperlink" Target="https://luis.ru/news/vectornews32" TargetMode="External"/><Relationship Id="rId266" Type="http://schemas.openxmlformats.org/officeDocument/2006/relationships/hyperlink" Target="https://luis.ru/news/vectornews33" TargetMode="External"/><Relationship Id="rId267" Type="http://schemas.openxmlformats.org/officeDocument/2006/relationships/hyperlink" Target="https://luis.ru/news/vectornews34" TargetMode="External"/><Relationship Id="rId268" Type="http://schemas.openxmlformats.org/officeDocument/2006/relationships/hyperlink" Target="https://luis.ru/news/vectornews35" TargetMode="External"/><Relationship Id="rId269" Type="http://schemas.openxmlformats.org/officeDocument/2006/relationships/hyperlink" Target="https://luis.ru/news/vectornews36" TargetMode="External"/><Relationship Id="rId270" Type="http://schemas.openxmlformats.org/officeDocument/2006/relationships/hyperlink" Target="https://luis.ru/news/vectornews37" TargetMode="External"/><Relationship Id="rId271" Type="http://schemas.openxmlformats.org/officeDocument/2006/relationships/hyperlink" Target="https://luis.ru/news/vectornews38" TargetMode="External"/><Relationship Id="rId272" Type="http://schemas.openxmlformats.org/officeDocument/2006/relationships/hyperlink" Target="https://luis.ru/news/vectornews39" TargetMode="External"/><Relationship Id="rId273" Type="http://schemas.openxmlformats.org/officeDocument/2006/relationships/hyperlink" Target="https://luis.ru/news/vectornews4" TargetMode="External"/><Relationship Id="rId274" Type="http://schemas.openxmlformats.org/officeDocument/2006/relationships/hyperlink" Target="https://luis.ru/news/vectornews40" TargetMode="External"/><Relationship Id="rId275" Type="http://schemas.openxmlformats.org/officeDocument/2006/relationships/hyperlink" Target="https://luis.ru/news/vectornews41" TargetMode="External"/><Relationship Id="rId276" Type="http://schemas.openxmlformats.org/officeDocument/2006/relationships/hyperlink" Target="https://luis.ru/news/vectornews42" TargetMode="External"/><Relationship Id="rId277" Type="http://schemas.openxmlformats.org/officeDocument/2006/relationships/hyperlink" Target="https://luis.ru/news/vectornews43" TargetMode="External"/><Relationship Id="rId278" Type="http://schemas.openxmlformats.org/officeDocument/2006/relationships/hyperlink" Target="https://luis.ru/news/vectornews44" TargetMode="External"/><Relationship Id="rId279" Type="http://schemas.openxmlformats.org/officeDocument/2006/relationships/hyperlink" Target="https://luis.ru/news/vectornews45" TargetMode="External"/><Relationship Id="rId280" Type="http://schemas.openxmlformats.org/officeDocument/2006/relationships/hyperlink" Target="https://luis.ru/news/vectornews47" TargetMode="External"/><Relationship Id="rId281" Type="http://schemas.openxmlformats.org/officeDocument/2006/relationships/hyperlink" Target="https://luis.ru/news/vectornews48" TargetMode="External"/><Relationship Id="rId282" Type="http://schemas.openxmlformats.org/officeDocument/2006/relationships/hyperlink" Target="https://luis.ru/news/vectornews49" TargetMode="External"/><Relationship Id="rId283" Type="http://schemas.openxmlformats.org/officeDocument/2006/relationships/hyperlink" Target="https://luis.ru/news/vectornews50" TargetMode="External"/><Relationship Id="rId284" Type="http://schemas.openxmlformats.org/officeDocument/2006/relationships/hyperlink" Target="https://luis.ru/news/vectornews52" TargetMode="External"/><Relationship Id="rId285" Type="http://schemas.openxmlformats.org/officeDocument/2006/relationships/hyperlink" Target="https://luis.ru/news/vectornews53" TargetMode="External"/><Relationship Id="rId286" Type="http://schemas.openxmlformats.org/officeDocument/2006/relationships/hyperlink" Target="https://luis.ru/news/vectornews56" TargetMode="External"/><Relationship Id="rId287" Type="http://schemas.openxmlformats.org/officeDocument/2006/relationships/hyperlink" Target="https://luis.ru/news/vectornews57" TargetMode="External"/><Relationship Id="rId288" Type="http://schemas.openxmlformats.org/officeDocument/2006/relationships/hyperlink" Target="https://luis.ru/news/vectornews59" TargetMode="External"/><Relationship Id="rId289" Type="http://schemas.openxmlformats.org/officeDocument/2006/relationships/hyperlink" Target="https://luis.ru/news/vectornews6" TargetMode="External"/><Relationship Id="rId290" Type="http://schemas.openxmlformats.org/officeDocument/2006/relationships/hyperlink" Target="https://luis.ru/news/vectornews60" TargetMode="External"/><Relationship Id="rId291" Type="http://schemas.openxmlformats.org/officeDocument/2006/relationships/hyperlink" Target="https://luis.ru/news/vectornews61" TargetMode="External"/><Relationship Id="rId292" Type="http://schemas.openxmlformats.org/officeDocument/2006/relationships/hyperlink" Target="https://luis.ru/news/vectornews62" TargetMode="External"/><Relationship Id="rId293" Type="http://schemas.openxmlformats.org/officeDocument/2006/relationships/hyperlink" Target="https://luis.ru/news/vectornews63" TargetMode="External"/><Relationship Id="rId294" Type="http://schemas.openxmlformats.org/officeDocument/2006/relationships/hyperlink" Target="https://luis.ru/news/vectornews67" TargetMode="External"/><Relationship Id="rId295" Type="http://schemas.openxmlformats.org/officeDocument/2006/relationships/hyperlink" Target="https://luis.ru/news/vectornews68" TargetMode="External"/><Relationship Id="rId296" Type="http://schemas.openxmlformats.org/officeDocument/2006/relationships/hyperlink" Target="https://luis.ru/news/vectornews69" TargetMode="External"/><Relationship Id="rId297" Type="http://schemas.openxmlformats.org/officeDocument/2006/relationships/hyperlink" Target="https://luis.ru/news/vectornews7" TargetMode="External"/><Relationship Id="rId298" Type="http://schemas.openxmlformats.org/officeDocument/2006/relationships/hyperlink" Target="https://luis.ru/news/vectornews70" TargetMode="External"/><Relationship Id="rId299" Type="http://schemas.openxmlformats.org/officeDocument/2006/relationships/hyperlink" Target="https://luis.ru/news/vectornews71" TargetMode="External"/><Relationship Id="rId300" Type="http://schemas.openxmlformats.org/officeDocument/2006/relationships/hyperlink" Target="https://luis.ru/news/vectornews72" TargetMode="External"/><Relationship Id="rId301" Type="http://schemas.openxmlformats.org/officeDocument/2006/relationships/hyperlink" Target="https://luis.ru/news/vectornews73" TargetMode="External"/><Relationship Id="rId302" Type="http://schemas.openxmlformats.org/officeDocument/2006/relationships/hyperlink" Target="https://luis.ru/news/vectornews74" TargetMode="External"/><Relationship Id="rId303" Type="http://schemas.openxmlformats.org/officeDocument/2006/relationships/hyperlink" Target="https://luis.ru/news/vectornews75" TargetMode="External"/><Relationship Id="rId304" Type="http://schemas.openxmlformats.org/officeDocument/2006/relationships/hyperlink" Target="https://luis.ru/news/vectornews76" TargetMode="External"/><Relationship Id="rId305" Type="http://schemas.openxmlformats.org/officeDocument/2006/relationships/hyperlink" Target="https://luis.ru/news/vectornews77" TargetMode="External"/><Relationship Id="rId306" Type="http://schemas.openxmlformats.org/officeDocument/2006/relationships/hyperlink" Target="https://luis.ru/news/vectornews79" TargetMode="External"/><Relationship Id="rId307" Type="http://schemas.openxmlformats.org/officeDocument/2006/relationships/hyperlink" Target="https://luis.ru/news/vectornews80" TargetMode="External"/><Relationship Id="rId308" Type="http://schemas.openxmlformats.org/officeDocument/2006/relationships/hyperlink" Target="https://luis.ru/news/vectornews81" TargetMode="External"/><Relationship Id="rId309" Type="http://schemas.openxmlformats.org/officeDocument/2006/relationships/hyperlink" Target="https://luis.ru/news/vectornews82" TargetMode="External"/><Relationship Id="rId310" Type="http://schemas.openxmlformats.org/officeDocument/2006/relationships/hyperlink" Target="https://luis.ru/news/vectornews83" TargetMode="External"/><Relationship Id="rId311" Type="http://schemas.openxmlformats.org/officeDocument/2006/relationships/hyperlink" Target="https://luis.ru/news/vectornews84" TargetMode="External"/><Relationship Id="rId312" Type="http://schemas.openxmlformats.org/officeDocument/2006/relationships/hyperlink" Target="https://luis.ru/news/vectornews85" TargetMode="External"/><Relationship Id="rId313" Type="http://schemas.openxmlformats.org/officeDocument/2006/relationships/hyperlink" Target="https://luis.ru/news/vectornews86" TargetMode="External"/><Relationship Id="rId314" Type="http://schemas.openxmlformats.org/officeDocument/2006/relationships/hyperlink" Target="https://luis.ru/news/vectornews87" TargetMode="External"/><Relationship Id="rId315" Type="http://schemas.openxmlformats.org/officeDocument/2006/relationships/hyperlink" Target="https://luis.ru/news/vectornews88" TargetMode="External"/><Relationship Id="rId316" Type="http://schemas.openxmlformats.org/officeDocument/2006/relationships/hyperlink" Target="https://luis.ru/news/vectornews89" TargetMode="External"/><Relationship Id="rId317" Type="http://schemas.openxmlformats.org/officeDocument/2006/relationships/hyperlink" Target="https://luis.ru/news/vectornews9" TargetMode="External"/><Relationship Id="rId318" Type="http://schemas.openxmlformats.org/officeDocument/2006/relationships/hyperlink" Target="https://luis.ru/news/vectornews90" TargetMode="External"/><Relationship Id="rId319" Type="http://schemas.openxmlformats.org/officeDocument/2006/relationships/hyperlink" Target="https://luis.ru/news/vectornews91" TargetMode="External"/><Relationship Id="rId320" Type="http://schemas.openxmlformats.org/officeDocument/2006/relationships/hyperlink" Target="https://luis.ru/news/vectornews92" TargetMode="External"/><Relationship Id="rId321" Type="http://schemas.openxmlformats.org/officeDocument/2006/relationships/hyperlink" Target="https://luis.ru/news/vectornews94" TargetMode="External"/><Relationship Id="rId322" Type="http://schemas.openxmlformats.org/officeDocument/2006/relationships/hyperlink" Target="https://luis.ru/news/vectornews96" TargetMode="External"/><Relationship Id="rId323" Type="http://schemas.openxmlformats.org/officeDocument/2006/relationships/hyperlink" Target="https://luis.ru/news/vectornews97" TargetMode="External"/><Relationship Id="rId324" Type="http://schemas.openxmlformats.org/officeDocument/2006/relationships/hyperlink" Target="https://luis.ru/news/vectornews98" TargetMode="External"/><Relationship Id="rId325" Type="http://schemas.openxmlformats.org/officeDocument/2006/relationships/hyperlink" Target="https://luis.ru/news/vectornews99" TargetMode="External"/><Relationship Id="rId326" Type="http://schemas.openxmlformats.org/officeDocument/2006/relationships/hyperlink" Target="https://luis.ru/news/vnimanie-nash-sklad-v-volgograde-pereehal" TargetMode="External"/><Relationship Id="rId327" Type="http://schemas.openxmlformats.org/officeDocument/2006/relationships/hyperlink" Target="https://luis.ru/news/vnimanie-vremennye-ogranicheniya-raboty-s-tk-bajkal-servis" TargetMode="External"/><Relationship Id="rId328" Type="http://schemas.openxmlformats.org/officeDocument/2006/relationships/hyperlink" Target="https://luis.ru/brands/ltv-g" TargetMode="External"/><Relationship Id="rId329" Type="http://schemas.openxmlformats.org/officeDocument/2006/relationships/hyperlink" Target="https://luis.ru/brands/alarmico/ohranno-pozharnaya-signalizaciya-alarmico" TargetMode="External"/><Relationship Id="rId330" Type="http://schemas.openxmlformats.org/officeDocument/2006/relationships/hyperlink" Target="https://luis.ru/brands/alkotektor" TargetMode="External"/><Relationship Id="rId331" Type="http://schemas.openxmlformats.org/officeDocument/2006/relationships/hyperlink" Target="https://luis.ru/brands/astz/vvod-kabelnyj-astz" TargetMode="External"/><Relationship Id="rId332" Type="http://schemas.openxmlformats.org/officeDocument/2006/relationships/hyperlink" Target="https://luis.ru/brands/bastion-3/ohranno-pozharnaya-signalizaciya-bastion-3" TargetMode="External"/><Relationship Id="rId333" Type="http://schemas.openxmlformats.org/officeDocument/2006/relationships/hyperlink" Target="https://luis.ru/brands/bastion2/ohranno-pozharnaya-signalizaciya-bastion2" TargetMode="External"/><Relationship Id="rId334" Type="http://schemas.openxmlformats.org/officeDocument/2006/relationships/hyperlink" Target="https://luis.ru/brands/belyi-svet/ohranno-pozharnaya-signalizaciya-belyj-svet" TargetMode="External"/><Relationship Id="rId335" Type="http://schemas.openxmlformats.org/officeDocument/2006/relationships/hyperlink" Target="https://luis.ru/brands/chektv" TargetMode="External"/><Relationship Id="rId336" Type="http://schemas.openxmlformats.org/officeDocument/2006/relationships/hyperlink" Target="https://luis.ru/brands/dahua/datchiki-protechki-vody-dahua" TargetMode="External"/><Relationship Id="rId337" Type="http://schemas.openxmlformats.org/officeDocument/2006/relationships/hyperlink" Target="https://luis.ru/brands/dahua/videoservery-dahua" TargetMode="External"/><Relationship Id="rId338" Type="http://schemas.openxmlformats.org/officeDocument/2006/relationships/hyperlink" Target="https://luis.ru/brands/datarex" TargetMode="External"/><Relationship Id="rId339" Type="http://schemas.openxmlformats.org/officeDocument/2006/relationships/hyperlink" Target="https://luis.ru/brands/dekraft" TargetMode="External"/><Relationship Id="rId340" Type="http://schemas.openxmlformats.org/officeDocument/2006/relationships/hyperlink" Target="https://luis.ru/brands/dekraft/ohranno-pozharnaya-signalizaciya-dekraft" TargetMode="External"/><Relationship Id="rId341" Type="http://schemas.openxmlformats.org/officeDocument/2006/relationships/hyperlink" Target="https://luis.ru/brands/dekraft/vvod-kabelnyj-dekraft" TargetMode="External"/><Relationship Id="rId342" Type="http://schemas.openxmlformats.org/officeDocument/2006/relationships/hyperlink" Target="https://luis.ru/brands/ekf/kabeli-vitaya-para-ekf" TargetMode="External"/><Relationship Id="rId343" Type="http://schemas.openxmlformats.org/officeDocument/2006/relationships/hyperlink" Target="https://luis.ru/brands/ekoplast/kabeli-vitaya-para-ekoplast" TargetMode="External"/><Relationship Id="rId344" Type="http://schemas.openxmlformats.org/officeDocument/2006/relationships/hyperlink" Target="https://luis.ru/brands/elsys/ohranno-pozharnaya-signalizaciya-elsys" TargetMode="External"/><Relationship Id="rId345" Type="http://schemas.openxmlformats.org/officeDocument/2006/relationships/hyperlink" Target="https://luis.ru/brands/eridan/korobka-montazhnaya-eridan" TargetMode="External"/><Relationship Id="rId346" Type="http://schemas.openxmlformats.org/officeDocument/2006/relationships/hyperlink" Target="https://luis.ru/brands/eternis/ohranno-pozharnaya-signalizaciya-eternis" TargetMode="External"/><Relationship Id="rId347" Type="http://schemas.openxmlformats.org/officeDocument/2006/relationships/hyperlink" Target="https://luis.ru/brands/evs" TargetMode="External"/><Relationship Id="rId348" Type="http://schemas.openxmlformats.org/officeDocument/2006/relationships/hyperlink" Target="https://luis.ru/brands/galad/vvod-kabelnyj-galad" TargetMode="External"/><Relationship Id="rId349" Type="http://schemas.openxmlformats.org/officeDocument/2006/relationships/hyperlink" Target="https://luis.ru/brands/garrett" TargetMode="External"/><Relationship Id="rId350" Type="http://schemas.openxmlformats.org/officeDocument/2006/relationships/hyperlink" Target="https://luis.ru/brands/generica/kabeli-vitaya-para-generica" TargetMode="External"/><Relationship Id="rId351" Type="http://schemas.openxmlformats.org/officeDocument/2006/relationships/hyperlink" Target="https://luis.ru/brands/getcall/ohranno-pozharnaya-signalizaciya-getcall" TargetMode="External"/><Relationship Id="rId352" Type="http://schemas.openxmlformats.org/officeDocument/2006/relationships/hyperlink" Target="https://luis.ru/brands/gofromatik-zetarus/vvod-kabelnyj-gofromatik" TargetMode="External"/><Relationship Id="rId353" Type="http://schemas.openxmlformats.org/officeDocument/2006/relationships/hyperlink" Target="https://luis.ru/brands/hyperline/kabeli-vitaya-para-hyperline" TargetMode="External"/><Relationship Id="rId354" Type="http://schemas.openxmlformats.org/officeDocument/2006/relationships/hyperlink" Target="https://luis.ru/brands/i-pro" TargetMode="External"/><Relationship Id="rId355" Type="http://schemas.openxmlformats.org/officeDocument/2006/relationships/hyperlink" Target="https://luis.ru/brands/itk/kabeli-vitaya-para-itk" TargetMode="External"/><Relationship Id="rId356" Type="http://schemas.openxmlformats.org/officeDocument/2006/relationships/hyperlink" Target="https://luis.ru/brands/lanmaster/ohranno-pozharnaya-signalizaciya-lanmaster" TargetMode="External"/><Relationship Id="rId357" Type="http://schemas.openxmlformats.org/officeDocument/2006/relationships/hyperlink" Target="https://luis.ru/brands/lkd/ohranno-pozharnaya-signalizaciya-lkd" TargetMode="External"/><Relationship Id="rId358" Type="http://schemas.openxmlformats.org/officeDocument/2006/relationships/hyperlink" Target="https://luis.ru/brands/magnito-kontakt/vvod-kabelnyj-magnito-kontakt" TargetMode="External"/><Relationship Id="rId359" Type="http://schemas.openxmlformats.org/officeDocument/2006/relationships/hyperlink" Target="https://luis.ru/brands/navigard" TargetMode="External"/><Relationship Id="rId360" Type="http://schemas.openxmlformats.org/officeDocument/2006/relationships/hyperlink" Target="https://luis.ru/brands/obo-bettermann/vvod-kabelnyj-obo-bettermann" TargetMode="External"/><Relationship Id="rId361" Type="http://schemas.openxmlformats.org/officeDocument/2006/relationships/hyperlink" Target="https://luis.ru/brands/paritet/kabeli-vitaya-para-paritet" TargetMode="External"/><Relationship Id="rId362" Type="http://schemas.openxmlformats.org/officeDocument/2006/relationships/hyperlink" Target="https://luis.ru/brands/poliservis/korobka-kommutacionnaya-poliservis" TargetMode="External"/><Relationship Id="rId363" Type="http://schemas.openxmlformats.org/officeDocument/2006/relationships/hyperlink" Target="https://luis.ru/brands/poliservis/ohranno-pozharnaya-signalizaciya-poliservis" TargetMode="External"/><Relationship Id="rId364" Type="http://schemas.openxmlformats.org/officeDocument/2006/relationships/hyperlink" Target="https://luis.ru/brands/promix" TargetMode="External"/><Relationship Id="rId365" Type="http://schemas.openxmlformats.org/officeDocument/2006/relationships/hyperlink" Target="https://luis.ru/brands/protectowire/ohranno-pozharnaya-signalizaciya-protectowire" TargetMode="External"/><Relationship Id="rId366" Type="http://schemas.openxmlformats.org/officeDocument/2006/relationships/hyperlink" Target="https://luis.ru/brands/punktir-a/ohranno-pozharnaya-signalizaciya-punktir-a" TargetMode="External"/><Relationship Id="rId367" Type="http://schemas.openxmlformats.org/officeDocument/2006/relationships/hyperlink" Target="https://luis.ru/brands/punktir-s/ohranno-pozharnaya-signalizaciya-punktir-s" TargetMode="External"/><Relationship Id="rId368" Type="http://schemas.openxmlformats.org/officeDocument/2006/relationships/hyperlink" Target="https://luis.ru/brands/qtech/ohranno-pozharnaya-signalizaciya-qtech" TargetMode="External"/><Relationship Id="rId369" Type="http://schemas.openxmlformats.org/officeDocument/2006/relationships/hyperlink" Target="https://luis.ru/brands/rubezh/ohranno-pozharnaya-signalizaciya-rubezh" TargetMode="External"/><Relationship Id="rId370" Type="http://schemas.openxmlformats.org/officeDocument/2006/relationships/hyperlink" Target="https://luis.ru/brands/securos-iss/ohranno-pozharnaya-signalizaciya-securos-iss" TargetMode="External"/><Relationship Id="rId371" Type="http://schemas.openxmlformats.org/officeDocument/2006/relationships/hyperlink" Target="https://luis.ru/brands/sibirskiy-arsenal/ohranno-pozharnaya-signalizaciya-sibirskij-arsenal" TargetMode="External"/><Relationship Id="rId372" Type="http://schemas.openxmlformats.org/officeDocument/2006/relationships/hyperlink" Target="https://luis.ru/brands/specpribor/ohranno-pozharnaya-signalizaciya-specpribor" TargetMode="External"/><Relationship Id="rId373" Type="http://schemas.openxmlformats.org/officeDocument/2006/relationships/hyperlink" Target="https://luis.ru/brands/ssd/kabeli-vitaya-para-ssd" TargetMode="External"/><Relationship Id="rId374" Type="http://schemas.openxmlformats.org/officeDocument/2006/relationships/hyperlink" Target="https://luis.ru/brands/sst/vvod-kabelnyj-sst" TargetMode="External"/><Relationship Id="rId375" Type="http://schemas.openxmlformats.org/officeDocument/2006/relationships/hyperlink" Target="https://luis.ru/brands/svetovye-texnologii/perehodniki-dlya-lamp-svetovye-tehnologii" TargetMode="External"/><Relationship Id="rId376" Type="http://schemas.openxmlformats.org/officeDocument/2006/relationships/hyperlink" Target="https://luis.ru/brands/svetovye-texnologii/plafony-svetilnikov-svetovye-tehnologii" TargetMode="External"/><Relationship Id="rId377" Type="http://schemas.openxmlformats.org/officeDocument/2006/relationships/hyperlink" Target="https://luis.ru/brands/svetovye-texnologii/profili-svetodiodnyh-lent-svetovye-tehnologii" TargetMode="External"/><Relationship Id="rId378" Type="http://schemas.openxmlformats.org/officeDocument/2006/relationships/hyperlink" Target="https://luis.ru/brands/svetovye-texnologii/prozhektory-svetovye-tehnologii" TargetMode="External"/><Relationship Id="rId379" Type="http://schemas.openxmlformats.org/officeDocument/2006/relationships/hyperlink" Target="https://luis.ru/brands/svetovye-texnologii/svetilniki-arhitekturnye-svetovye-tehnologii" TargetMode="External"/><Relationship Id="rId380" Type="http://schemas.openxmlformats.org/officeDocument/2006/relationships/hyperlink" Target="https://luis.ru/brands/svetovye-texnologii/svetilniki-avarijnye-svetovye-tehnologii" TargetMode="External"/><Relationship Id="rId381" Type="http://schemas.openxmlformats.org/officeDocument/2006/relationships/hyperlink" Target="https://luis.ru/brands/svetovye-texnologii/svetilniki-medicinskie-svetovye-tehnologii" TargetMode="External"/><Relationship Id="rId382" Type="http://schemas.openxmlformats.org/officeDocument/2006/relationships/hyperlink" Target="https://luis.ru/brands/svetovye-texnologii/svetilniki-vnutrennego-osvesheniya-svetovye-tehnologii" TargetMode="External"/><Relationship Id="rId383" Type="http://schemas.openxmlformats.org/officeDocument/2006/relationships/hyperlink" Target="https://luis.ru/brands/svetovye-texnologii/svetilniki-vzryvozashishennye-svetovye-tehnologii" TargetMode="External"/><Relationship Id="rId384" Type="http://schemas.openxmlformats.org/officeDocument/2006/relationships/hyperlink" Target="https://luis.ru/brands/teko/datchiki-protechki-vody-teko" TargetMode="External"/><Relationship Id="rId385" Type="http://schemas.openxmlformats.org/officeDocument/2006/relationships/hyperlink" Target="https://luis.ru/brands/usp" TargetMode="External"/><Relationship Id="rId386" Type="http://schemas.openxmlformats.org/officeDocument/2006/relationships/hyperlink" Target="https://luis.ru/brands/varton/vvod-kabelnyj-varton" TargetMode="External"/><Relationship Id="rId387" Type="http://schemas.openxmlformats.org/officeDocument/2006/relationships/hyperlink" Target="https://luis.ru/brands/wagner/ohranno-pozharnaya-signalizaciya-wagner" TargetMode="External"/><Relationship Id="rId388" Type="http://schemas.openxmlformats.org/officeDocument/2006/relationships/hyperlink" Target="https://luis.ru/brands/zaria/ohranno-pozharnaya-signalizaciya-zarya" TargetMode="External"/><Relationship Id="rId389" Type="http://schemas.openxmlformats.org/officeDocument/2006/relationships/hyperlink" Target="https://luis.ru/brands/zetarus/vvod-kabelnyj-zetarus" TargetMode="External"/><Relationship Id="rId390" Type="http://schemas.openxmlformats.org/officeDocument/2006/relationships/hyperlink" Target="https://luis.ru/news/kulinarnaia-vecerinka-ostec" TargetMode="External"/><Relationship Id="rId391" Type="http://schemas.openxmlformats.org/officeDocument/2006/relationships/hyperlink" Target="https://luis.ru/news/luis-live-sistemy-pozarnoi-bezopasnosti" TargetMode="External"/><Relationship Id="rId392" Type="http://schemas.openxmlformats.org/officeDocument/2006/relationships/hyperlink" Target="https://luis.ru/news/novyi-modul-raspoznavaniia-avtonomerov-ot-macroscop" TargetMode="External"/><Relationship Id="rId393" Type="http://schemas.openxmlformats.org/officeDocument/2006/relationships/hyperlink" Target="https://luis.ru/news/ognestoikaia-kabelnaia-liniia-parline-dks" TargetMode="External"/><Relationship Id="rId394" Type="http://schemas.openxmlformats.org/officeDocument/2006/relationships/hyperlink" Target="https://luis.ru/news/osnovo-promyslennyi-stoecnyi-upravliaemyi-l3-kommutator-s-podderzkoi-10g-i-poe" TargetMode="External"/><Relationship Id="rId395" Type="http://schemas.openxmlformats.org/officeDocument/2006/relationships/hyperlink" Target="https://luis.ru/news/svetovye-texnologii-v-ucebnom-klasse-luis" TargetMode="External"/><Relationship Id="rId396" Type="http://schemas.openxmlformats.org/officeDocument/2006/relationships/hyperlink" Target="https://luis.ru/news/vyxod-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