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9638"/>
      </w:tblGrid>
      <w:tr>
        <w:trPr>
          <w:trHeight w:val="75" w:hRule="exact"/>
        </w:trPr>
        <w:tc>
          <w:tcPr>
            <w:tcW w:type="dxa" w:w="9638"/>
            <w:shd w:val="clear" w:color="auto" w:fill="10B98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9360" w:type="dxa"/>
      </w:tblPr>
      <w:tblGrid>
        <w:gridCol w:w="4680"/>
        <w:gridCol w:w="4680"/>
      </w:tblGrid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320"/>
            </w:pPr>
            <w:r>
              <w:rPr>
                <w:rFonts w:ascii="Arial" w:hAnsi="Arial"/>
                <w:b/>
                <w:i w:val="0"/>
                <w:color w:val="1D1D1F"/>
                <w:sz w:val="36"/>
              </w:rPr>
              <w:t xml:space="preserve">Урбан </w:t>
            </w:r>
            <w:r>
              <w:rPr>
                <w:rFonts w:ascii="Arial" w:hAnsi="Arial"/>
                <w:b/>
                <w:i w:val="0"/>
                <w:color w:val="10B981"/>
                <w:sz w:val="36"/>
              </w:rPr>
              <w:t>Сервис</w:t>
            </w:r>
          </w:p>
          <w:p>
            <w:pPr>
              <w:spacing w:before="60" w:after="320"/>
            </w:pPr>
            <w:r>
              <w:rPr>
                <w:rFonts w:ascii="Arial" w:hAnsi="Arial"/>
                <w:b w:val="0"/>
                <w:i w:val="0"/>
                <w:color w:val="9CA3AF"/>
                <w:sz w:val="16"/>
              </w:rPr>
              <w:t>Аутсорсинг персонала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320"/>
              <w:jc w:val="right"/>
            </w:pPr>
            <w:r>
              <w:rPr>
                <w:rFonts w:ascii="Arial" w:hAnsi="Arial"/>
                <w:b w:val="0"/>
                <w:i w:val="0"/>
                <w:color w:val="6E6E73"/>
                <w:sz w:val="15"/>
              </w:rPr>
              <w:t>г. Москва, Нагатинская наб., д. 54, цоколь, пом. II, оф. 5</w:t>
            </w:r>
          </w:p>
          <w:p>
            <w:pPr>
              <w:spacing w:before="40" w:after="320"/>
              <w:jc w:val="right"/>
            </w:pPr>
            <w:r>
              <w:rPr>
                <w:rFonts w:ascii="Arial" w:hAnsi="Arial"/>
                <w:b w:val="0"/>
                <w:i w:val="0"/>
                <w:color w:val="10B981"/>
                <w:sz w:val="15"/>
              </w:rPr>
              <w:t>info@urban-service.ru</w:t>
            </w:r>
          </w:p>
        </w:tc>
      </w:tr>
    </w:tbl>
    <w:p>
      <w:pPr>
        <w:spacing w:before="40" w:after="240"/>
        <w:pBdr>
          <w:bottom w:val="single" w:sz="4" w:space="1" w:color="E5E7EB"/>
        </w:pBdr>
      </w:pPr>
    </w:p>
    <w:p>
      <w:pPr>
        <w:spacing w:before="120" w:after="120"/>
      </w:pPr>
      <w:r>
        <w:rPr>
          <w:rFonts w:ascii="Arial" w:hAnsi="Arial"/>
          <w:b w:val="0"/>
          <w:i w:val="0"/>
          <w:color w:val="9CA3AF"/>
          <w:sz w:val="20"/>
        </w:rPr>
        <w:t>Исх. № _______ от «____» _________________ 202___ г.</w:t>
      </w:r>
    </w:p>
    <w:p>
      <w:pPr>
        <w:spacing w:before="80" w:after="0"/>
      </w:pPr>
      <w:r>
        <w:rPr>
          <w:rFonts w:ascii="Arial" w:hAnsi="Arial"/>
          <w:b w:val="0"/>
          <w:i w:val="0"/>
          <w:color w:val="1D1D1F"/>
          <w:sz w:val="20"/>
        </w:rPr>
        <w:t>Кому: _____________________________________________</w:t>
      </w:r>
    </w:p>
    <w:p>
      <w:pPr>
        <w:spacing w:before="80" w:after="0"/>
      </w:pPr>
      <w:r>
        <w:rPr>
          <w:rFonts w:ascii="Arial" w:hAnsi="Arial"/>
          <w:b w:val="0"/>
          <w:i w:val="0"/>
          <w:color w:val="1D1D1F"/>
          <w:sz w:val="20"/>
        </w:rPr>
        <w:t>От:   _____________________________________________</w:t>
      </w:r>
    </w:p>
    <w:p/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0" w:after="0" w:line="280" w:lineRule="exact"/>
      </w:pPr>
    </w:p>
    <w:p>
      <w:pPr>
        <w:spacing w:before="200"/>
      </w:pPr>
      <w:r>
        <w:rPr>
          <w:rFonts w:ascii="Arial" w:hAnsi="Arial"/>
          <w:b w:val="0"/>
          <w:i w:val="0"/>
          <w:color w:val="1D1D1F"/>
          <w:sz w:val="20"/>
        </w:rPr>
        <w:t>Директор              _____________________  /  ______________________  /</w:t>
      </w:r>
    </w:p>
    <w:p>
      <w:pPr>
        <w:spacing w:before="40"/>
      </w:pPr>
      <w:r>
        <w:rPr>
          <w:rFonts w:ascii="Arial" w:hAnsi="Arial"/>
          <w:b w:val="0"/>
          <w:i w:val="0"/>
          <w:color w:val="9CA3AF"/>
          <w:sz w:val="16"/>
        </w:rPr>
        <w:t xml:space="preserve">                                     (подпись)                             (Ф.И.О.)</w:t>
      </w:r>
    </w:p>
    <w:p>
      <w:pPr>
        <w:spacing w:before="200" w:after="80"/>
        <w:pBdr>
          <w:bottom w:val="single" w:sz="4" w:space="1" w:color="E5E7EB"/>
        </w:pBdr>
      </w:pPr>
    </w:p>
    <w:p>
      <w:pPr>
        <w:jc w:val="center"/>
      </w:pPr>
      <w:r>
        <w:rPr>
          <w:rFonts w:ascii="Arial" w:hAnsi="Arial"/>
          <w:b w:val="0"/>
          <w:i w:val="0"/>
          <w:color w:val="9CA3AF"/>
          <w:sz w:val="15"/>
        </w:rPr>
        <w:t>ООО «Урбан Сервис»  ·  ИНН 9725041650  ·  КПП 772501001  ·  ОГРН 1207700489435  ·  info@urban-service.ru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