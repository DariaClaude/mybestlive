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60" w:type="dxa"/>
      </w:tblPr>
      <w:tblGrid>
        <w:gridCol w:w="9638"/>
      </w:tblGrid>
      <w:tr>
        <w:trPr>
          <w:trHeight w:val="1700" w:hRule="exact"/>
        </w:trPr>
        <w:tc>
          <w:tcPr>
            <w:tcW w:type="dxa" w:w="9638"/>
            <w:shd w:val="clear" w:color="auto" w:fill="02061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3B82F6"/>
                <w:sz w:val="24"/>
              </w:rPr>
              <w:t xml:space="preserve">◆  </w:t>
            </w:r>
            <w:r>
              <w:rPr>
                <w:rFonts w:ascii="Arial" w:hAnsi="Arial"/>
                <w:b/>
                <w:i w:val="0"/>
                <w:color w:val="FFFFFF"/>
                <w:sz w:val="68"/>
              </w:rPr>
              <w:t>О Р И О Н</w:t>
            </w:r>
            <w:r>
              <w:rPr>
                <w:rFonts w:ascii="Arial" w:hAnsi="Arial"/>
                <w:b w:val="0"/>
                <w:i w:val="0"/>
                <w:color w:val="7C3AED"/>
                <w:sz w:val="24"/>
              </w:rPr>
              <w:t xml:space="preserve">  ◆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b w:val="0"/>
                <w:i w:val="0"/>
                <w:color w:val="60A5FA"/>
                <w:sz w:val="16"/>
              </w:rPr>
              <w:t>К А Д Р О В Ы Е   У С Л У Г И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60" w:type="dxa"/>
      </w:tblPr>
      <w:tblGrid>
        <w:gridCol w:w="4680"/>
        <w:gridCol w:w="4680"/>
      </w:tblGrid>
      <w:tblGrid>
        <w:gridCol w:w="4819"/>
        <w:gridCol w:w="4819"/>
      </w:tblGrid>
      <w:tr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60"/>
            </w:pPr>
            <w:r>
              <w:rPr>
                <w:rFonts w:ascii="Arial" w:hAnsi="Arial"/>
                <w:b w:val="0"/>
                <w:i w:val="0"/>
                <w:color w:val="4A5568"/>
                <w:sz w:val="16"/>
              </w:rPr>
              <w:t>107207, г. Москва, ул. Чусовская, д. 7А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60"/>
              <w:jc w:val="right"/>
            </w:pPr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info@orion-staff.ru</w:t>
            </w:r>
          </w:p>
        </w:tc>
      </w:tr>
    </w:tbl>
    <w:p>
      <w:pPr>
        <w:spacing w:before="160" w:after="200"/>
        <w:pBdr>
          <w:bottom w:val="single" w:sz="6" w:space="1" w:color="1D4ED8"/>
        </w:pBdr>
      </w:pPr>
    </w:p>
    <w:p>
      <w:pPr>
        <w:spacing w:before="120" w:after="120"/>
      </w:pPr>
      <w:r>
        <w:rPr>
          <w:rFonts w:ascii="Arial" w:hAnsi="Arial"/>
          <w:b w:val="0"/>
          <w:i w:val="0"/>
          <w:color w:val="9CA3AF"/>
          <w:sz w:val="20"/>
        </w:rPr>
        <w:t>Исх. № _______ от «____» _________________ 202___ г.</w:t>
      </w:r>
    </w:p>
    <w:p>
      <w:pPr>
        <w:spacing w:before="80" w:after="0"/>
      </w:pPr>
      <w:r>
        <w:rPr>
          <w:rFonts w:ascii="Arial" w:hAnsi="Arial"/>
          <w:b w:val="0"/>
          <w:i w:val="0"/>
          <w:color w:val="020617"/>
          <w:sz w:val="20"/>
        </w:rPr>
        <w:t>Кому: _____________________________________________</w:t>
      </w:r>
    </w:p>
    <w:p>
      <w:pPr>
        <w:spacing w:before="80" w:after="0"/>
      </w:pPr>
      <w:r>
        <w:rPr>
          <w:rFonts w:ascii="Arial" w:hAnsi="Arial"/>
          <w:b w:val="0"/>
          <w:i w:val="0"/>
          <w:color w:val="020617"/>
          <w:sz w:val="20"/>
        </w:rPr>
        <w:t>От:   _____________________________________________</w:t>
      </w:r>
    </w:p>
    <w:p/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200"/>
      </w:pPr>
      <w:r>
        <w:rPr>
          <w:rFonts w:ascii="Arial" w:hAnsi="Arial"/>
          <w:b w:val="0"/>
          <w:i w:val="0"/>
          <w:color w:val="020617"/>
          <w:sz w:val="20"/>
        </w:rPr>
        <w:t>Директор              _____________________  /  ______________________  /</w:t>
      </w:r>
    </w:p>
    <w:p>
      <w:pPr>
        <w:spacing w:before="40"/>
      </w:pPr>
      <w:r>
        <w:rPr>
          <w:rFonts w:ascii="Arial" w:hAnsi="Arial"/>
          <w:b w:val="0"/>
          <w:i w:val="0"/>
          <w:color w:val="9CA3AF"/>
          <w:sz w:val="16"/>
        </w:rPr>
        <w:t xml:space="preserve">                                     (подпись)                             (Ф.И.О.)</w:t>
      </w:r>
    </w:p>
    <w:p>
      <w:pPr>
        <w:spacing w:before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60" w:type="dxa"/>
      </w:tblPr>
      <w:tblGrid>
        <w:gridCol w:w="9638"/>
      </w:tblGrid>
      <w:tr>
        <w:tc>
          <w:tcPr>
            <w:tcW w:type="dxa" w:w="9638"/>
            <w:shd w:val="clear" w:color="auto" w:fill="02061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15"/>
              </w:rPr>
              <w:t>ООО «Орион»  ·  ИНН 9718283418  ·  КПП 771801001  ·  ОГРН 1257700315047  ·  info@orion-staff.ru</w:t>
            </w:r>
          </w:p>
        </w:tc>
      </w:tr>
    </w:tbl>
    <w:sectPr w:rsidR="00FC693F" w:rsidRPr="0006063C" w:rsidSect="00034616">
      <w:pgSz w:w="11906" w:h="16838"/>
      <w:pgMar w:top="567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