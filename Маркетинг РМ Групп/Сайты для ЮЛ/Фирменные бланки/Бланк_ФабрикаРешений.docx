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9638"/>
      </w:tblGrid>
      <w:tr>
        <w:trPr>
          <w:trHeight w:val="90" w:hRule="exact"/>
        </w:trPr>
        <w:tc>
          <w:tcPr>
            <w:tcW w:type="dxa" w:w="9638"/>
            <w:shd w:val="clear" w:color="auto" w:fill="060C1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5616"/>
        <w:gridCol w:w="3744"/>
      </w:tblGrid>
      <w:tblGrid>
        <w:gridCol w:w="4819"/>
        <w:gridCol w:w="4819"/>
      </w:tblGrid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bottom"/>
          </w:tcPr>
          <w:p>
            <w:pPr>
              <w:spacing w:before="240"/>
            </w:pPr>
            <w:r>
              <w:rPr>
                <w:rFonts w:ascii="Arial" w:hAnsi="Arial"/>
                <w:b/>
                <w:i w:val="0"/>
                <w:color w:val="4F8FFF"/>
                <w:sz w:val="48"/>
              </w:rPr>
              <w:t>ФАБРИКА</w:t>
            </w:r>
            <w:r>
              <w:rPr>
                <w:rFonts w:ascii="Arial" w:hAnsi="Arial"/>
                <w:b/>
                <w:i w:val="0"/>
                <w:color w:val="A78BFA"/>
                <w:sz w:val="48"/>
              </w:rPr>
              <w:t xml:space="preserve"> РЕШЕНИЙ</w:t>
            </w:r>
          </w:p>
          <w:p>
            <w:pPr>
              <w:spacing w:before="60" w:after="200"/>
            </w:pPr>
            <w:r>
              <w:rPr>
                <w:rFonts w:ascii="Arial" w:hAnsi="Arial"/>
                <w:b w:val="0"/>
                <w:i w:val="0"/>
                <w:color w:val="A78BFA"/>
                <w:sz w:val="16"/>
              </w:rPr>
              <w:t>HR-аутсорсинг нового поколения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bottom"/>
          </w:tcPr>
          <w:p>
            <w:pPr>
              <w:spacing w:before="240"/>
              <w:jc w:val="right"/>
            </w:pPr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105005, г. Москва, Бауманская ул., д. 43/1, стр. 1, пом. 2/5</w:t>
            </w:r>
          </w:p>
          <w:p>
            <w:pPr>
              <w:spacing w:before="40" w:after="200"/>
              <w:jc w:val="right"/>
            </w:pPr>
            <w:r>
              <w:rPr>
                <w:rFonts w:ascii="Arial" w:hAnsi="Arial"/>
                <w:b w:val="0"/>
                <w:i w:val="0"/>
                <w:color w:val="4F8FFF"/>
                <w:sz w:val="16"/>
              </w:rPr>
              <w:t>info@fabrika-r.ru</w:t>
            </w:r>
          </w:p>
        </w:tc>
      </w:tr>
    </w:tbl>
    <w:p>
      <w:pPr>
        <w:spacing w:before="40" w:after="200"/>
        <w:pBdr>
          <w:bottom w:val="single" w:sz="4" w:space="1" w:color="4F8FFF"/>
        </w:pBdr>
      </w:pPr>
    </w:p>
    <w:p>
      <w:pPr>
        <w:spacing w:before="120" w:after="120"/>
      </w:pPr>
      <w:r>
        <w:rPr>
          <w:rFonts w:ascii="Arial" w:hAnsi="Arial"/>
          <w:b w:val="0"/>
          <w:i w:val="0"/>
          <w:color w:val="9CA3AF"/>
          <w:sz w:val="20"/>
        </w:rPr>
        <w:t>Исх. № _______ от «____» _________________ 202___ г.</w:t>
      </w:r>
    </w:p>
    <w:p>
      <w:pPr>
        <w:spacing w:before="80" w:after="0"/>
      </w:pPr>
      <w:r>
        <w:rPr>
          <w:rFonts w:ascii="Arial" w:hAnsi="Arial"/>
          <w:b w:val="0"/>
          <w:i w:val="0"/>
          <w:color w:val="060C1A"/>
          <w:sz w:val="20"/>
        </w:rPr>
        <w:t>Кому: _____________________________________________</w:t>
      </w:r>
    </w:p>
    <w:p>
      <w:pPr>
        <w:spacing w:before="80" w:after="0"/>
      </w:pPr>
      <w:r>
        <w:rPr>
          <w:rFonts w:ascii="Arial" w:hAnsi="Arial"/>
          <w:b w:val="0"/>
          <w:i w:val="0"/>
          <w:color w:val="060C1A"/>
          <w:sz w:val="20"/>
        </w:rPr>
        <w:t>От:   _____________________________________________</w:t>
      </w:r>
    </w:p>
    <w:p/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200"/>
      </w:pPr>
      <w:r>
        <w:rPr>
          <w:rFonts w:ascii="Arial" w:hAnsi="Arial"/>
          <w:b w:val="0"/>
          <w:i w:val="0"/>
          <w:color w:val="060C1A"/>
          <w:sz w:val="20"/>
        </w:rPr>
        <w:t>Директор              _____________________  /  ______________________  /</w:t>
      </w:r>
    </w:p>
    <w:p>
      <w:pPr>
        <w:spacing w:before="40"/>
      </w:pPr>
      <w:r>
        <w:rPr>
          <w:rFonts w:ascii="Arial" w:hAnsi="Arial"/>
          <w:b w:val="0"/>
          <w:i w:val="0"/>
          <w:color w:val="9CA3AF"/>
          <w:sz w:val="16"/>
        </w:rPr>
        <w:t xml:space="preserve">                                     (подпись)                             (Ф.И.О.)</w:t>
      </w:r>
    </w:p>
    <w:p>
      <w:pPr>
        <w:spacing w:before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9638"/>
      </w:tblGrid>
      <w:tr>
        <w:tc>
          <w:tcPr>
            <w:tcW w:type="dxa" w:w="9638"/>
            <w:shd w:val="clear" w:color="auto" w:fill="060C1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5"/>
              </w:rPr>
              <w:t>ООО «Фабрика Решений»  ·  ИНН 9701313350  ·  КПП 770101001  ·  ОГРН 1257700261598  ·  info@fabrika-r.ru</w:t>
            </w:r>
          </w:p>
        </w:tc>
      </w:tr>
    </w:tbl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