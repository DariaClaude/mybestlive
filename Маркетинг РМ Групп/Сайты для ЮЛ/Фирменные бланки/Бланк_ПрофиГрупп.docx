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9638"/>
      </w:tblGrid>
      <w:tr>
        <w:trPr>
          <w:trHeight w:val="110" w:hRule="exact"/>
        </w:trPr>
        <w:tc>
          <w:tcPr>
            <w:tcW w:type="dxa" w:w="9638"/>
            <w:shd w:val="clear" w:color="auto" w:fill="C9973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450"/>
        <w:gridCol w:w="6100"/>
        <w:gridCol w:w="2810"/>
      </w:tblGrid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3A5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</w:p>
        </w:tc>
        <w:tc>
          <w:tcPr>
            <w:tcW w:type="dxa" w:w="321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spacing w:before="280"/>
              <w:ind w:left="227"/>
            </w:pPr>
            <w:r>
              <w:rPr>
                <w:rFonts w:ascii="Times New Roman" w:hAnsi="Times New Roman"/>
                <w:b/>
                <w:i w:val="0"/>
                <w:color w:val="1E3A5F"/>
                <w:sz w:val="52"/>
              </w:rPr>
              <w:t xml:space="preserve">ПРОФИ </w:t>
            </w:r>
            <w:r>
              <w:rPr>
                <w:rFonts w:ascii="Times New Roman" w:hAnsi="Times New Roman"/>
                <w:b/>
                <w:i w:val="0"/>
                <w:color w:val="C9973A"/>
                <w:sz w:val="52"/>
              </w:rPr>
              <w:t>ГРУПП</w:t>
            </w:r>
          </w:p>
          <w:p>
            <w:pPr>
              <w:spacing w:before="40" w:after="280"/>
              <w:ind w:left="227"/>
            </w:pPr>
            <w:r>
              <w:rPr>
                <w:rFonts w:ascii="Times New Roman" w:hAnsi="Times New Roman"/>
                <w:b w:val="0"/>
                <w:i/>
                <w:color w:val="A0AEC0"/>
                <w:sz w:val="18"/>
              </w:rPr>
              <w:t>Профессиональный персонал</w:t>
            </w:r>
          </w:p>
        </w:tc>
        <w:tc>
          <w:tcPr>
            <w:tcW w:type="dxa" w:w="321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spacing w:before="28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4A5568"/>
                <w:sz w:val="16"/>
              </w:rPr>
              <w:t>105082, г. Москва, Балакиревский пер., д. 23, пом. 308н/3</w:t>
            </w:r>
          </w:p>
          <w:p>
            <w:pPr>
              <w:spacing w:before="40" w:after="28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C9973A"/>
                <w:sz w:val="16"/>
              </w:rPr>
              <w:t>info@profi-group.ru</w:t>
            </w:r>
          </w:p>
        </w:tc>
      </w:tr>
    </w:tbl>
    <w:p>
      <w:pPr>
        <w:spacing w:before="80" w:after="160"/>
        <w:pBdr>
          <w:bottom w:val="single" w:sz="8" w:space="1" w:color="C9973A"/>
        </w:pBdr>
      </w:pPr>
    </w:p>
    <w:p>
      <w:pPr>
        <w:spacing w:before="120" w:after="120"/>
      </w:pPr>
      <w:r>
        <w:rPr>
          <w:rFonts w:ascii="Times New Roman" w:hAnsi="Times New Roman"/>
          <w:b w:val="0"/>
          <w:i w:val="0"/>
          <w:color w:val="9CA3AF"/>
          <w:sz w:val="20"/>
        </w:rPr>
        <w:t>Исх. № _______ от «____» _________________ 202___ г.</w:t>
      </w:r>
    </w:p>
    <w:p>
      <w:pPr>
        <w:spacing w:before="80" w:after="0"/>
      </w:pPr>
      <w:r>
        <w:rPr>
          <w:rFonts w:ascii="Times New Roman" w:hAnsi="Times New Roman"/>
          <w:b w:val="0"/>
          <w:i w:val="0"/>
          <w:color w:val="0D1B2A"/>
          <w:sz w:val="20"/>
        </w:rPr>
        <w:t>Кому: _____________________________________________</w:t>
      </w:r>
    </w:p>
    <w:p>
      <w:pPr>
        <w:spacing w:before="80" w:after="0"/>
      </w:pPr>
      <w:r>
        <w:rPr>
          <w:rFonts w:ascii="Times New Roman" w:hAnsi="Times New Roman"/>
          <w:b w:val="0"/>
          <w:i w:val="0"/>
          <w:color w:val="0D1B2A"/>
          <w:sz w:val="20"/>
        </w:rPr>
        <w:t>От:   _____________________________________________</w:t>
      </w:r>
    </w:p>
    <w:p/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200"/>
      </w:pPr>
      <w:r>
        <w:rPr>
          <w:rFonts w:ascii="Times New Roman" w:hAnsi="Times New Roman"/>
          <w:b w:val="0"/>
          <w:i w:val="0"/>
          <w:color w:val="0D1B2A"/>
          <w:sz w:val="20"/>
        </w:rPr>
        <w:t>Директор              _____________________  /  ______________________  /</w:t>
      </w:r>
    </w:p>
    <w:p>
      <w:pPr>
        <w:spacing w:before="40"/>
      </w:pPr>
      <w:r>
        <w:rPr>
          <w:rFonts w:ascii="Times New Roman" w:hAnsi="Times New Roman"/>
          <w:b w:val="0"/>
          <w:i w:val="0"/>
          <w:color w:val="9CA3AF"/>
          <w:sz w:val="16"/>
        </w:rPr>
        <w:t xml:space="preserve">                                     (подпись)                             (Ф.И.О.)</w:t>
      </w:r>
    </w:p>
    <w:p>
      <w:pPr>
        <w:spacing w:before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9638"/>
      </w:tblGrid>
      <w:tr>
        <w:tc>
          <w:tcPr>
            <w:tcW w:type="dxa" w:w="9638"/>
            <w:shd w:val="clear" w:color="auto" w:fill="1E3A5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spacing w:before="100" w:after="10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FFFFF"/>
                <w:sz w:val="15"/>
              </w:rPr>
              <w:t>ООО «Профи Групп»  ·  ИНН 9701304243  ·  КПП 770101001  ·  ОГРН 1247700820619  ·  info@profi-group.ru</w:t>
            </w:r>
          </w:p>
        </w:tc>
      </w:tr>
    </w:tbl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