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9355"/>
      </w:tblGrid>
      <w:tr>
        <w:trPr>
          <w:trHeight w:val="140" w:hRule="exact"/>
        </w:trPr>
        <w:tc>
          <w:tcPr>
            <w:tcW w:type="dxa" w:w="9355"/>
            <w:shd w:val="clear" w:color="auto" w:fill="D9770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9355"/>
      </w:tblGrid>
      <w:tr>
        <w:trPr>
          <w:trHeight w:val="1100" w:hRule="exact"/>
        </w:trPr>
        <w:tc>
          <w:tcPr>
            <w:tcW w:type="dxa" w:w="9355"/>
            <w:shd w:val="clear" w:color="auto" w:fill="1665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Georgia" w:hAnsi="Georgia"/>
                <w:b/>
                <w:i w:val="0"/>
                <w:color w:val="FFFFFF"/>
                <w:sz w:val="60"/>
              </w:rPr>
              <w:t>ФИНХЭЛП</w:t>
            </w:r>
          </w:p>
          <w:p>
            <w:pPr>
              <w:spacing w:before="80"/>
              <w:jc w:val="center"/>
            </w:pPr>
            <w:r>
              <w:rPr>
                <w:rFonts w:ascii="Georgia" w:hAnsi="Georgia"/>
                <w:b w:val="0"/>
                <w:i/>
                <w:color w:val="86EFAC"/>
                <w:sz w:val="22"/>
              </w:rPr>
              <w:t>Финансовый аутсорсинг</w:t>
            </w:r>
          </w:p>
        </w:tc>
      </w:tr>
    </w:tbl>
    <w:p>
      <w:pPr>
        <w:spacing w:before="160"/>
        <w:jc w:val="center"/>
      </w:pPr>
      <w:r>
        <w:rPr>
          <w:rFonts w:ascii="Georgia" w:hAnsi="Georgia"/>
          <w:b w:val="0"/>
          <w:i w:val="0"/>
          <w:color w:val="4B5563"/>
          <w:sz w:val="17"/>
        </w:rPr>
        <w:t>125438, г. Москва, Михалковская ул., д. 63Б, стр. 1, пом. 10/5  |  info@fin-help.ru</w:t>
      </w:r>
    </w:p>
    <w:p>
      <w:pPr>
        <w:spacing w:before="160" w:after="40"/>
        <w:pBdr>
          <w:bottom w:val="single" w:sz="8" w:space="1" w:color="D97706"/>
        </w:pBdr>
      </w:pPr>
    </w:p>
    <w:p>
      <w:pPr>
        <w:spacing w:before="0" w:after="160"/>
        <w:pBdr>
          <w:bottom w:val="single" w:sz="4" w:space="1" w:color="166534"/>
        </w:pBdr>
      </w:pPr>
    </w:p>
    <w:p>
      <w:pPr>
        <w:spacing w:before="120" w:after="120"/>
      </w:pPr>
      <w:r>
        <w:rPr>
          <w:rFonts w:ascii="Georgia" w:hAnsi="Georgia"/>
          <w:b w:val="0"/>
          <w:i/>
          <w:color w:val="9CA3AF"/>
          <w:sz w:val="20"/>
        </w:rPr>
        <w:t>Исх. № _______ от «____» _________________ 202___ г.</w:t>
      </w:r>
    </w:p>
    <w:p>
      <w:pPr>
        <w:spacing w:before="80" w:after="0"/>
      </w:pPr>
      <w:r>
        <w:rPr>
          <w:rFonts w:ascii="Georgia" w:hAnsi="Georgia"/>
          <w:b w:val="0"/>
          <w:i w:val="0"/>
          <w:color w:val="14532D"/>
          <w:sz w:val="20"/>
        </w:rPr>
        <w:t>Кому: _____________________________________________</w:t>
      </w:r>
    </w:p>
    <w:p>
      <w:pPr>
        <w:spacing w:before="80" w:after="0"/>
      </w:pPr>
      <w:r>
        <w:rPr>
          <w:rFonts w:ascii="Georgia" w:hAnsi="Georgia"/>
          <w:b w:val="0"/>
          <w:i w:val="0"/>
          <w:color w:val="14532D"/>
          <w:sz w:val="20"/>
        </w:rPr>
        <w:t>От:   _____________________________________________</w:t>
      </w:r>
    </w:p>
    <w:p/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200"/>
      </w:pPr>
      <w:r>
        <w:rPr>
          <w:rFonts w:ascii="Georgia" w:hAnsi="Georgia"/>
          <w:b w:val="0"/>
          <w:i w:val="0"/>
          <w:color w:val="14532D"/>
          <w:sz w:val="20"/>
        </w:rPr>
        <w:t>Директор              _____________________  /  ______________________  /</w:t>
      </w:r>
    </w:p>
    <w:p>
      <w:pPr>
        <w:spacing w:before="40"/>
      </w:pPr>
      <w:r>
        <w:rPr>
          <w:rFonts w:ascii="Georgia" w:hAnsi="Georgia"/>
          <w:b w:val="0"/>
          <w:i w:val="0"/>
          <w:color w:val="9CA3AF"/>
          <w:sz w:val="16"/>
        </w:rPr>
        <w:t xml:space="preserve">                                     (подпись)                             (Ф.И.О.)</w:t>
      </w:r>
    </w:p>
    <w:p>
      <w:pPr>
        <w:spacing w:before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9355"/>
      </w:tblGrid>
      <w:tr>
        <w:tc>
          <w:tcPr>
            <w:tcW w:type="dxa" w:w="9355"/>
            <w:shd w:val="clear" w:color="auto" w:fill="1665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Georgia" w:hAnsi="Georgia"/>
                <w:b w:val="0"/>
                <w:i w:val="0"/>
                <w:color w:val="FFFFFF"/>
                <w:sz w:val="15"/>
              </w:rPr>
              <w:t>ООО «Фин Хэлп»  ·  ИНН 7743376574  ·  КПП 774301001  ·  ОГРН 1227700128402  ·  info@fin-help.ru</w:t>
            </w:r>
          </w:p>
        </w:tc>
      </w:tr>
    </w:tbl>
    <w:sectPr w:rsidR="00FC693F" w:rsidRPr="0006063C" w:rsidSect="00034616">
      <w:pgSz w:w="11906" w:h="16838"/>
      <w:pgMar w:top="567" w:right="1134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