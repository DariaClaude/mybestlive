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sz w:val="96"/>
        </w:rPr>
        <w:t>🐝</w:t>
      </w:r>
    </w:p>
    <w:p>
      <w:pPr>
        <w:jc w:val="center"/>
      </w:pPr>
      <w:r>
        <w:rPr>
          <w:b/>
          <w:color w:val="3D2410"/>
          <w:sz w:val="64"/>
        </w:rPr>
        <w:t>ПАСЕКА ЕРМАКОВА</w:t>
      </w:r>
    </w:p>
    <w:p>
      <w:pPr>
        <w:jc w:val="center"/>
      </w:pPr>
      <w:r>
        <w:rPr>
          <w:color w:val="C8870A"/>
          <w:sz w:val="32"/>
        </w:rPr>
        <w:t>Контент для ВКонтакте и MAX</w:t>
      </w:r>
    </w:p>
    <w:p>
      <w:pPr>
        <w:jc w:val="center"/>
      </w:pPr>
      <w:r>
        <w:rPr>
          <w:color w:val="7A5C3C"/>
          <w:sz w:val="22"/>
        </w:rPr>
        <w:t>14 готовых постов · о мёде, пользе и пасеке · с фото</w:t>
      </w:r>
    </w:p>
    <w:p>
      <w:r>
        <w:br/>
      </w:r>
    </w:p>
    <w:p>
      <w:pPr>
        <w:jc w:val="center"/>
      </w:pPr>
      <w:r>
        <w:rPr>
          <w:color w:val="7A5C3C"/>
          <w:sz w:val="22"/>
        </w:rPr>
        <w:t>Натуральный мёд с живой пасеки · Андрей Ермаков</w:t>
        <w:br/>
        <w:t>8 (953) 950-24-86</w:t>
      </w:r>
    </w:p>
    <w:p>
      <w:r>
        <w:br w:type="page"/>
      </w:r>
    </w:p>
    <w:p>
      <w:pPr>
        <w:pBdr>
          <w:bottom w:val="single" w:sz="6" w:space="1" w:color="C8870A"/>
        </w:pBdr>
      </w:pPr>
      <w:r>
        <w:rPr>
          <w:b/>
          <w:color w:val="3D2410"/>
          <w:sz w:val="36"/>
        </w:rPr>
        <w:t>Как пользоваться</w:t>
      </w:r>
    </w:p>
    <w:p>
      <w:pPr>
        <w:pStyle w:val="ListBullet"/>
      </w:pPr>
      <w:r>
        <w:rPr>
          <w:sz w:val="22"/>
        </w:rPr>
        <w:t>Постите 2–3 раза в неделю — так у вас получится контент почти на 2 месяца.</w:t>
      </w:r>
    </w:p>
    <w:p>
      <w:pPr>
        <w:pStyle w:val="ListBullet"/>
      </w:pPr>
      <w:r>
        <w:rPr>
          <w:sz w:val="22"/>
        </w:rPr>
        <w:t>Чередуйте форматы: знакомство → польза → возражение → сорт мёда. Не ставьте подряд два «продающих» поста.</w:t>
      </w:r>
    </w:p>
    <w:p>
      <w:pPr>
        <w:pStyle w:val="ListBullet"/>
      </w:pPr>
      <w:r>
        <w:rPr>
          <w:sz w:val="22"/>
        </w:rPr>
        <w:t>Тексты подходят и для ВКонтакте, и для канала в MAX — копируйте без изменений.</w:t>
      </w:r>
    </w:p>
    <w:p>
      <w:pPr>
        <w:pStyle w:val="ListBullet"/>
      </w:pPr>
      <w:r>
        <w:rPr>
          <w:sz w:val="22"/>
        </w:rPr>
        <w:t>Фото уже подобраны под каждый пост. Это реальные снимки пасеки — они вызывают больше доверия, чем сток.</w:t>
      </w:r>
    </w:p>
    <w:p>
      <w:pPr>
        <w:pStyle w:val="ListBullet"/>
      </w:pPr>
      <w:r>
        <w:rPr>
          <w:sz w:val="22"/>
        </w:rPr>
        <w:t>Телефон и контакты вынесены в закреп и в последний пост. Обновите ссылку на MAX, когда заведёте канал.</w:t>
      </w:r>
    </w:p>
    <w:p>
      <w:r>
        <w:br/>
      </w:r>
    </w:p>
    <w:p>
      <w:pPr>
        <w:pBdr>
          <w:bottom w:val="single" w:sz="6" w:space="1" w:color="C8870A"/>
        </w:pBdr>
      </w:pPr>
      <w:r>
        <w:rPr>
          <w:b/>
          <w:color w:val="3D2410"/>
          <w:sz w:val="36"/>
        </w:rPr>
        <w:t>Контент-план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Тема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Задача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Знакомство с пасекой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Вовлечь, задать тон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О пасечнике Андрее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Доверие, лицо бренда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Чем полезен мёд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Польза — ядро ценности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Почему наш мёд настоящий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Снять страх подделки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Засахарился — не подделка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Закрыть возражение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Как отличить настоящий мёд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Польза + доверие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Разнотравный мёд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Продажа сорта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Гречишный мёд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Продажа сорта + польза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Липовый мёд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Продажа сорта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Пчелиная пыльца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Доп. продукт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Зачем кочёвка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Объяснить ценность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Почему мёд не дёшев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Закрыть возражение «дорого»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Как хранить мёд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Забота + польза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Кому осторожно + как заказать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Безопасность + продажа</w:t>
            </w:r>
          </w:p>
        </w:tc>
      </w:tr>
    </w:tbl>
    <w:p>
      <w:r>
        <w:br w:type="page"/>
      </w:r>
    </w:p>
    <w:p>
      <w:r>
        <w:rPr>
          <w:b/>
          <w:color w:val="C8870A"/>
          <w:sz w:val="22"/>
        </w:rPr>
        <w:t>ПОСТ 1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Здравствуйте! Это пасека Ермакова 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4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8C203A-0D1F-411D-BC07-39DA175879C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Рады видеть вас здесь. Меня зовут Андрей Ермаков, и уже больше пятнадцати лет я занимаюсь пчёлами.</w:t>
      </w:r>
    </w:p>
    <w:p>
      <w:pPr>
        <w:spacing w:after="120"/>
      </w:pPr>
      <w:r>
        <w:rPr>
          <w:sz w:val="22"/>
        </w:rPr>
        <w:t>Наша пасека стоит среди клевера, лука и разнотравья — там, где медоносы растут сами, без специального высева. В сезон мы выезжаем к гречихе и липе, чтобы собрать мёд с самых щедрых полей.</w:t>
      </w:r>
    </w:p>
    <w:p>
      <w:pPr>
        <w:spacing w:after="120"/>
      </w:pPr>
      <w:r>
        <w:rPr>
          <w:sz w:val="22"/>
        </w:rPr>
        <w:t>В этой группе мы будем честно рассказывать, как живёт пасека: как пчёлы делают мёд, чем он полезен, как отличить настоящий продукт от подделки и почему мёд бывает таким разным.</w:t>
      </w:r>
    </w:p>
    <w:p>
      <w:pPr>
        <w:spacing w:after="120"/>
      </w:pPr>
      <w:r>
        <w:rPr>
          <w:sz w:val="22"/>
        </w:rPr>
        <w:t>Никакой рекламной шумихи — только живая работа и мёд, за который не стыдно. Подписывайтесь, чтобы не пропустить новый урожай 🍯</w:t>
      </w:r>
    </w:p>
    <w:p>
      <w:r>
        <w:rPr>
          <w:i/>
          <w:color w:val="C8870A"/>
          <w:sz w:val="20"/>
        </w:rPr>
        <w:t>#пасекаЕрмакова #натуральныймёд #мёд</w:t>
      </w:r>
    </w:p>
    <w:p>
      <w:r>
        <w:br w:type="page"/>
      </w:r>
    </w:p>
    <w:p>
      <w:r>
        <w:rPr>
          <w:b/>
          <w:color w:val="C8870A"/>
          <w:sz w:val="22"/>
        </w:rPr>
        <w:t>ПОСТ 2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Пчеловодство — это не хобби, а образ жизни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4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1548F1-48C8-4E75-B62E-770A54AAC8E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Многие думают, что пасечник работает только летом. На самом деле пчёлы требуют внимания круглый год: зимовка, весеннее наращивание семей, подготовка к кочёвке, откачка, осенняя ревизия.</w:t>
      </w:r>
    </w:p>
    <w:p>
      <w:pPr>
        <w:spacing w:after="120"/>
      </w:pPr>
      <w:r>
        <w:rPr>
          <w:sz w:val="22"/>
        </w:rPr>
        <w:t>За годы я постарался сделать хозяйство таким, чтобы и пчёлам было легче, и работа была по силам: новые тёплые улья, профессиональная медогонка, прицепы для переездов.</w:t>
      </w:r>
    </w:p>
    <w:p>
      <w:pPr>
        <w:spacing w:after="120"/>
      </w:pPr>
      <w:r>
        <w:rPr>
          <w:sz w:val="22"/>
        </w:rPr>
        <w:t>Мой принцип простой: «Мой мёд не лучше и не хуже, чем у других хороших пасечников. Верить нужно людям. А каждый пасечник отвечает своей совестью за качество».</w:t>
      </w:r>
    </w:p>
    <w:p>
      <w:pPr>
        <w:spacing w:after="120"/>
      </w:pPr>
      <w:r>
        <w:rPr>
          <w:sz w:val="22"/>
        </w:rPr>
        <w:t>Я отвечаю за свой мёд именем. И мне важно, чтобы вы получали именно то, что обещано 🤝</w:t>
      </w:r>
    </w:p>
    <w:p>
      <w:r>
        <w:rPr>
          <w:i/>
          <w:color w:val="C8870A"/>
          <w:sz w:val="20"/>
        </w:rPr>
        <w:t>#пчеловодство #пасечник #честныймёд</w:t>
      </w:r>
    </w:p>
    <w:p>
      <w:r>
        <w:br w:type="page"/>
      </w:r>
    </w:p>
    <w:p>
      <w:r>
        <w:rPr>
          <w:b/>
          <w:color w:val="C8870A"/>
          <w:sz w:val="22"/>
        </w:rPr>
        <w:t>ПОСТ 3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Чем на самом деле полезен мёд? 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7109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_dri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10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Мёд — это не просто природная сладость. В нём более 300 веществ: витамины группы B и C, ферменты, аминокислоты, минералы (калий, магний, железо) и антиоксиданты.</w:t>
      </w:r>
    </w:p>
    <w:p>
      <w:pPr>
        <w:spacing w:after="120"/>
      </w:pPr>
      <w:r>
        <w:rPr>
          <w:sz w:val="22"/>
        </w:rPr>
        <w:t>Что это даёт:</w:t>
      </w:r>
    </w:p>
    <w:p>
      <w:pPr>
        <w:spacing w:after="120"/>
      </w:pPr>
      <w:r>
        <w:rPr>
          <w:sz w:val="22"/>
        </w:rPr>
        <w:t>🛡 Поддерживает иммунитет — особенно ценно в сезон простуд.</w:t>
      </w:r>
    </w:p>
    <w:p>
      <w:pPr>
        <w:spacing w:after="120"/>
      </w:pPr>
      <w:r>
        <w:rPr>
          <w:sz w:val="22"/>
        </w:rPr>
        <w:t>⚡ Даёт энергию — глюкоза и фруктоза усваиваются быстро и мягко, без резкого скачка сахара.</w:t>
      </w:r>
    </w:p>
    <w:p>
      <w:pPr>
        <w:spacing w:after="120"/>
      </w:pPr>
      <w:r>
        <w:rPr>
          <w:sz w:val="22"/>
        </w:rPr>
        <w:t>🌿 Работает как природный антисептик — недаром мёд не портится годами.</w:t>
      </w:r>
    </w:p>
    <w:p>
      <w:pPr>
        <w:spacing w:after="120"/>
      </w:pPr>
      <w:r>
        <w:rPr>
          <w:sz w:val="22"/>
        </w:rPr>
        <w:t>🍯 Бережно относится к пищеварению и поддерживает микрофлору.</w:t>
      </w:r>
    </w:p>
    <w:p>
      <w:pPr>
        <w:spacing w:after="120"/>
      </w:pPr>
      <w:r>
        <w:rPr>
          <w:sz w:val="22"/>
        </w:rPr>
        <w:t>😴 Ложка мёда с тёплой (не горячей!) водой на ночь помогает легче засыпать.</w:t>
      </w:r>
    </w:p>
    <w:p>
      <w:pPr>
        <w:spacing w:after="120"/>
      </w:pPr>
      <w:r>
        <w:rPr>
          <w:sz w:val="22"/>
        </w:rPr>
        <w:t>Важно: при нагреве выше 40° мёд теряет часть пользы. Не кладите его в кипяток — лучше вприкуску.</w:t>
      </w:r>
    </w:p>
    <w:p>
      <w:pPr>
        <w:spacing w:after="120"/>
      </w:pPr>
      <w:r>
        <w:rPr>
          <w:sz w:val="22"/>
        </w:rPr>
        <w:t>А какой ваш любимый способ есть мёд? Поделитесь в комментариях 👇</w:t>
      </w:r>
    </w:p>
    <w:p>
      <w:r>
        <w:rPr>
          <w:i/>
          <w:color w:val="C8870A"/>
          <w:sz w:val="20"/>
        </w:rPr>
        <w:t>#пользамёда #здоровье #натурпродукт</w:t>
      </w:r>
    </w:p>
    <w:p>
      <w:r>
        <w:br w:type="page"/>
      </w:r>
    </w:p>
    <w:p>
      <w:r>
        <w:rPr>
          <w:b/>
          <w:color w:val="C8870A"/>
          <w:sz w:val="22"/>
        </w:rPr>
        <w:t>ПОСТ 4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Почему наш мёд — настоящий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4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_jar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Сегодня честно о том, чего мы НЕ делаем:</w:t>
      </w:r>
    </w:p>
    <w:p>
      <w:pPr>
        <w:spacing w:after="120"/>
      </w:pPr>
      <w:r>
        <w:rPr>
          <w:sz w:val="22"/>
        </w:rPr>
        <w:t>❌ Не кормим пчёл сахарным сиропом в период медосбора ради объёма.</w:t>
      </w:r>
    </w:p>
    <w:p>
      <w:pPr>
        <w:spacing w:after="120"/>
      </w:pPr>
      <w:r>
        <w:rPr>
          <w:sz w:val="22"/>
        </w:rPr>
        <w:t>❌ Не нагреваем мёд, чтобы он дольше оставался жидким и «красивым».</w:t>
      </w:r>
    </w:p>
    <w:p>
      <w:pPr>
        <w:spacing w:after="120"/>
      </w:pPr>
      <w:r>
        <w:rPr>
          <w:sz w:val="22"/>
        </w:rPr>
        <w:t>❌ Не разбавляем и ничего не добавляем.</w:t>
      </w:r>
    </w:p>
    <w:p>
      <w:pPr>
        <w:spacing w:after="120"/>
      </w:pPr>
      <w:r>
        <w:rPr>
          <w:sz w:val="22"/>
        </w:rPr>
        <w:t>Что мы делаем:</w:t>
      </w:r>
    </w:p>
    <w:p>
      <w:pPr>
        <w:spacing w:after="120"/>
      </w:pPr>
      <w:r>
        <w:rPr>
          <w:sz w:val="22"/>
        </w:rPr>
        <w:t>✅ Ставим пасеку там, где много естественных медоносов.</w:t>
      </w:r>
    </w:p>
    <w:p>
      <w:pPr>
        <w:spacing w:after="120"/>
      </w:pPr>
      <w:r>
        <w:rPr>
          <w:sz w:val="22"/>
        </w:rPr>
        <w:t>✅ Качаем только зрелый мёд — когда пчёлы запечатали соты.</w:t>
      </w:r>
    </w:p>
    <w:p>
      <w:pPr>
        <w:spacing w:after="120"/>
      </w:pPr>
      <w:r>
        <w:rPr>
          <w:sz w:val="22"/>
        </w:rPr>
        <w:t>✅ Продаём напрямую, без перекупщиков.</w:t>
      </w:r>
    </w:p>
    <w:p>
      <w:pPr>
        <w:spacing w:after="120"/>
      </w:pPr>
      <w:r>
        <w:rPr>
          <w:sz w:val="22"/>
        </w:rPr>
        <w:t>Настоящий мёд не может стоить как сахар и не бывает «всегда одинаковым» — он живой и меняется от сезона к сезону. И это нормально.</w:t>
      </w:r>
    </w:p>
    <w:p>
      <w:pPr>
        <w:spacing w:after="120"/>
      </w:pPr>
      <w:r>
        <w:rPr>
          <w:sz w:val="22"/>
        </w:rPr>
        <w:t>Хотите попробовать настоящий? Напишите нам 🍯</w:t>
      </w:r>
    </w:p>
    <w:p>
      <w:r>
        <w:rPr>
          <w:i/>
          <w:color w:val="C8870A"/>
          <w:sz w:val="20"/>
        </w:rPr>
        <w:t>#настоящиймёд #безсахара #пасекаЕрмакова</w:t>
      </w:r>
    </w:p>
    <w:p>
      <w:r>
        <w:br w:type="page"/>
      </w:r>
    </w:p>
    <w:p>
      <w:r>
        <w:rPr>
          <w:b/>
          <w:color w:val="C8870A"/>
          <w:sz w:val="22"/>
        </w:rPr>
        <w:t>ПОСТ 5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Мёд засахарился — значит подделка? Наоборот!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6170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_tab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1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Один из самых частых страхов: «купил мёд, а он загустел — наверное, подделка».</w:t>
      </w:r>
    </w:p>
    <w:p>
      <w:pPr>
        <w:spacing w:after="120"/>
      </w:pPr>
      <w:r>
        <w:rPr>
          <w:sz w:val="22"/>
        </w:rPr>
        <w:t>Спешим успокоить: кристаллизация (засахаривание) — это естественный процесс и признак натурального мёда. Почти все натуральные сорта со временем густеют — это зависит от соотношения глюкозы и фруктозы.</w:t>
      </w:r>
    </w:p>
    <w:p>
      <w:pPr>
        <w:spacing w:after="120"/>
      </w:pPr>
      <w:r>
        <w:rPr>
          <w:sz w:val="22"/>
        </w:rPr>
        <w:t>👉 Быстро садятся — подсолнечниковый, рапсовый, разнотравный.</w:t>
      </w:r>
    </w:p>
    <w:p>
      <w:pPr>
        <w:spacing w:after="120"/>
      </w:pPr>
      <w:r>
        <w:rPr>
          <w:sz w:val="22"/>
        </w:rPr>
        <w:t>👉 Долго остаются жидкими — акациевый, каштановый.</w:t>
      </w:r>
    </w:p>
    <w:p>
      <w:pPr>
        <w:spacing w:after="120"/>
      </w:pPr>
      <w:r>
        <w:rPr>
          <w:sz w:val="22"/>
        </w:rPr>
        <w:t>Если мёд месяцами стоит жидким, как вода, и не думает кристаллизоваться — вот это повод задуматься: возможно, его грели или разбавляли.</w:t>
      </w:r>
    </w:p>
    <w:p>
      <w:pPr>
        <w:spacing w:after="120"/>
      </w:pPr>
      <w:r>
        <w:rPr>
          <w:sz w:val="22"/>
        </w:rPr>
        <w:t>Засахарившийся мёд не теряет пользы. Хотите вернуть жидкую консистенцию — подогрейте баночку на водяной бане не выше 40°.</w:t>
      </w:r>
    </w:p>
    <w:p>
      <w:pPr>
        <w:spacing w:after="120"/>
      </w:pPr>
      <w:r>
        <w:rPr>
          <w:sz w:val="22"/>
        </w:rPr>
        <w:t>Сохраните пост, чтобы не забыть 🔖</w:t>
      </w:r>
    </w:p>
    <w:p>
      <w:r>
        <w:rPr>
          <w:i/>
          <w:color w:val="C8870A"/>
          <w:sz w:val="20"/>
        </w:rPr>
        <w:t>#мифыомёде #кристаллизация #натуральныймёд</w:t>
      </w:r>
    </w:p>
    <w:p>
      <w:r>
        <w:br w:type="page"/>
      </w:r>
    </w:p>
    <w:p>
      <w:r>
        <w:rPr>
          <w:b/>
          <w:color w:val="C8870A"/>
          <w:sz w:val="22"/>
        </w:rPr>
        <w:t>ПОСТ 6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Как отличить настоящий мёд: 5 простых проверок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341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_comb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34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Сохраняйте шпаргалку 🔖</w:t>
      </w:r>
    </w:p>
    <w:p>
      <w:pPr>
        <w:spacing w:after="120"/>
      </w:pPr>
      <w:r>
        <w:rPr>
          <w:sz w:val="22"/>
        </w:rPr>
        <w:t>1️⃣ Стекает с ложки. Зрелый мёд тянется тонкой нитью и ложится горкой, а не растекается водой.</w:t>
      </w:r>
    </w:p>
    <w:p>
      <w:pPr>
        <w:spacing w:after="120"/>
      </w:pPr>
      <w:r>
        <w:rPr>
          <w:sz w:val="22"/>
        </w:rPr>
        <w:t>2️⃣ Аромат. У настоящего — живой цветочный запах. Подделка пахнет нейтрально или приторно.</w:t>
      </w:r>
    </w:p>
    <w:p>
      <w:pPr>
        <w:spacing w:after="120"/>
      </w:pPr>
      <w:r>
        <w:rPr>
          <w:sz w:val="22"/>
        </w:rPr>
        <w:t>3️⃣ Вес. Литр настоящего мёда весит около 1,4 кг. Заметно меньше — возможно, разбавлен водой.</w:t>
      </w:r>
    </w:p>
    <w:p>
      <w:pPr>
        <w:spacing w:after="120"/>
      </w:pPr>
      <w:r>
        <w:rPr>
          <w:sz w:val="22"/>
        </w:rPr>
        <w:t>4️⃣ Кристаллизация. Зимой натуральный мёд почти всегда густеет.</w:t>
      </w:r>
    </w:p>
    <w:p>
      <w:pPr>
        <w:spacing w:after="120"/>
      </w:pPr>
      <w:r>
        <w:rPr>
          <w:sz w:val="22"/>
        </w:rPr>
        <w:t>5️⃣ Растворение. Капля в стакане воды растворяется без осадка и мути.</w:t>
      </w:r>
    </w:p>
    <w:p>
      <w:pPr>
        <w:spacing w:after="120"/>
      </w:pPr>
      <w:r>
        <w:rPr>
          <w:sz w:val="22"/>
        </w:rPr>
        <w:t>Но самый надёжный способ — покупать напрямую у пасечника, которого знаете. Мы всегда покажем пасеку и расскажем, откуда мёд 🤝</w:t>
      </w:r>
    </w:p>
    <w:p>
      <w:r>
        <w:rPr>
          <w:i/>
          <w:color w:val="C8870A"/>
          <w:sz w:val="20"/>
        </w:rPr>
        <w:t>#какотличитьмёд #натуральныймёд #лайфхак</w:t>
      </w:r>
    </w:p>
    <w:p>
      <w:r>
        <w:br w:type="page"/>
      </w:r>
    </w:p>
    <w:p>
      <w:r>
        <w:rPr>
          <w:b/>
          <w:color w:val="C8870A"/>
          <w:sz w:val="22"/>
        </w:rPr>
        <w:t>ПОСТ 7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Разнотравный мёд — характер лета в банке 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48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3FA1A1-50BE-42BB-BD02-9EC7C06FAD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Наш разнотравный мёд пчёлы собирают со стационарной пасеки, окружённой клевером, луговыми травами и полевыми цветами.</w:t>
      </w:r>
    </w:p>
    <w:p>
      <w:pPr>
        <w:spacing w:after="120"/>
      </w:pPr>
      <w:r>
        <w:rPr>
          <w:sz w:val="22"/>
        </w:rPr>
        <w:t>Вкус: мягкий, цветочный, светло-золотистый. Аромат — тонкий, луговой.</w:t>
      </w:r>
    </w:p>
    <w:p>
      <w:pPr>
        <w:spacing w:after="120"/>
      </w:pPr>
      <w:r>
        <w:rPr>
          <w:sz w:val="22"/>
        </w:rPr>
        <w:t>Чем хорош: благодаря богатому «букету» медоносов в нём широкий набор полезных веществ. Универсальный сорт — нравится почти всем, подходит детям старше года и идеален к чаю.</w:t>
      </w:r>
    </w:p>
    <w:p>
      <w:pPr>
        <w:spacing w:after="120"/>
      </w:pPr>
      <w:r>
        <w:rPr>
          <w:sz w:val="22"/>
        </w:rPr>
        <w:t>Каждый год вкус чуть отличается — всё зависит от того, какие травы в этом сезоне цвели щедрее.</w:t>
      </w:r>
    </w:p>
    <w:p>
      <w:pPr>
        <w:spacing w:after="120"/>
      </w:pPr>
      <w:r>
        <w:rPr>
          <w:sz w:val="22"/>
        </w:rPr>
        <w:t>Хотите забронировать с нового урожая? Пишите — расскажем, когда будет готов 🍯</w:t>
      </w:r>
    </w:p>
    <w:p>
      <w:r>
        <w:rPr>
          <w:i/>
          <w:color w:val="C8870A"/>
          <w:sz w:val="20"/>
        </w:rPr>
        <w:t>#разнотравныймёд #луговоймёд #пасекаЕрмакова</w:t>
      </w:r>
    </w:p>
    <w:p>
      <w:r>
        <w:br w:type="page"/>
      </w:r>
    </w:p>
    <w:p>
      <w:r>
        <w:rPr>
          <w:b/>
          <w:color w:val="C8870A"/>
          <w:sz w:val="22"/>
        </w:rPr>
        <w:t>ПОСТ 8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Гречишный мёд — тёмный и сильный 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48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CCA98-8139-4EE0-B586-6E4EB25034D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Ради этого сорта мы выезжаем на кочёвку — везём ульи прямо к цветущим гречишным полям.</w:t>
      </w:r>
    </w:p>
    <w:p>
      <w:pPr>
        <w:spacing w:after="120"/>
      </w:pPr>
      <w:r>
        <w:rPr>
          <w:sz w:val="22"/>
        </w:rPr>
        <w:t>Вкус: насыщенный, с лёгкой пряной горчинкой и терпким послевкусием. Цвет — тёмно-янтарный, почти коричневый.</w:t>
      </w:r>
    </w:p>
    <w:p>
      <w:pPr>
        <w:spacing w:after="120"/>
      </w:pPr>
      <w:r>
        <w:rPr>
          <w:sz w:val="22"/>
        </w:rPr>
        <w:t>Чем ценен: гречишный мёд особенно богат железом и считается одним из лучших для поддержки при упадке сил. Антиоксидантов в нём больше, чем в светлых сортах.</w:t>
      </w:r>
    </w:p>
    <w:p>
      <w:pPr>
        <w:spacing w:after="120"/>
      </w:pPr>
      <w:r>
        <w:rPr>
          <w:sz w:val="22"/>
        </w:rPr>
        <w:t>Это мёд для тех, кто любит яркий, честный вкус. Кристаллизуется довольно быстро — и это признак натуральности.</w:t>
      </w:r>
    </w:p>
    <w:p>
      <w:pPr>
        <w:spacing w:after="120"/>
      </w:pPr>
      <w:r>
        <w:rPr>
          <w:sz w:val="22"/>
        </w:rPr>
        <w:t>Записать вас на гречишный с нового сезона? 👇</w:t>
      </w:r>
    </w:p>
    <w:p>
      <w:r>
        <w:rPr>
          <w:i/>
          <w:color w:val="C8870A"/>
          <w:sz w:val="20"/>
        </w:rPr>
        <w:t>#гречишныймёд #тёмныймёд #кочеваяпасека</w:t>
      </w:r>
    </w:p>
    <w:p>
      <w:r>
        <w:br w:type="page"/>
      </w:r>
    </w:p>
    <w:p>
      <w:r>
        <w:rPr>
          <w:b/>
          <w:color w:val="C8870A"/>
          <w:sz w:val="22"/>
        </w:rPr>
        <w:t>ПОСТ 9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Липовый мёд — аромат, который ни с чем не спутать 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4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055B46-A9FA-472D-BA95-D2D094ECC5A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Липа цветёт всего пару недель в году, и в это время мы выезжаем к ней специально. Поэтому липовый мёд — один из самых ценных и ароматных.</w:t>
      </w:r>
    </w:p>
    <w:p>
      <w:pPr>
        <w:spacing w:after="120"/>
      </w:pPr>
      <w:r>
        <w:rPr>
          <w:sz w:val="22"/>
        </w:rPr>
        <w:t>Вкус: нежный, с лёгкой ментоловой ноткой и узнаваемым липовым ароматом. Цвет — от прозрачного до светло-янтарного.</w:t>
      </w:r>
    </w:p>
    <w:p>
      <w:pPr>
        <w:spacing w:after="120"/>
      </w:pPr>
      <w:r>
        <w:rPr>
          <w:sz w:val="22"/>
        </w:rPr>
        <w:t>Чем хорош: липовый мёд традиционно ценят в сезон простуд за мягкое согревающее действие. Тёплый (не горячий!) чай с липовым мёдом — классика заботы о себе.</w:t>
      </w:r>
    </w:p>
    <w:p>
      <w:pPr>
        <w:spacing w:after="120"/>
      </w:pPr>
      <w:r>
        <w:rPr>
          <w:sz w:val="22"/>
        </w:rPr>
        <w:t>Сорт сезонный, и его всегда немного. Хотите попасть в список — напишите заранее 🍯</w:t>
      </w:r>
    </w:p>
    <w:p>
      <w:r>
        <w:rPr>
          <w:i/>
          <w:color w:val="C8870A"/>
          <w:sz w:val="20"/>
        </w:rPr>
        <w:t>#липовыймёд #ароматныймёд #пасекаЕрмакова</w:t>
      </w:r>
    </w:p>
    <w:p>
      <w:r>
        <w:br w:type="page"/>
      </w:r>
    </w:p>
    <w:p>
      <w:r>
        <w:rPr>
          <w:b/>
          <w:color w:val="C8870A"/>
          <w:sz w:val="22"/>
        </w:rPr>
        <w:t>ПОСТ 10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Пчелиная пыльца — природный суперфуд 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918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le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91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Кроме мёда, наши пчёлы приносят пыльцу — и мы собираем её специальными пыльцесборниками, без какой-либо обработки.</w:t>
      </w:r>
    </w:p>
    <w:p>
      <w:pPr>
        <w:spacing w:after="120"/>
      </w:pPr>
      <w:r>
        <w:rPr>
          <w:sz w:val="22"/>
        </w:rPr>
        <w:t>Пыльца — это белок, аминокислоты, витамины и микроэлементы в концентрированном виде. Её ценят за:</w:t>
      </w:r>
    </w:p>
    <w:p>
      <w:pPr>
        <w:spacing w:after="120"/>
      </w:pPr>
      <w:r>
        <w:rPr>
          <w:sz w:val="22"/>
        </w:rPr>
        <w:t>⚡ заряд энергии и тонус;</w:t>
      </w:r>
    </w:p>
    <w:p>
      <w:pPr>
        <w:spacing w:after="120"/>
      </w:pPr>
      <w:r>
        <w:rPr>
          <w:sz w:val="22"/>
        </w:rPr>
        <w:t>🛡 поддержку иммунитета;</w:t>
      </w:r>
    </w:p>
    <w:p>
      <w:pPr>
        <w:spacing w:after="120"/>
      </w:pPr>
      <w:r>
        <w:rPr>
          <w:sz w:val="22"/>
        </w:rPr>
        <w:t>💪 помощь в восстановлении после нагрузок и болезней.</w:t>
      </w:r>
    </w:p>
    <w:p>
      <w:pPr>
        <w:spacing w:after="120"/>
      </w:pPr>
      <w:r>
        <w:rPr>
          <w:sz w:val="22"/>
        </w:rPr>
        <w:t>Как принимать: обычно по 1 чайной ложке утром, рассасывая под языком, курсом.</w:t>
      </w:r>
    </w:p>
    <w:p>
      <w:pPr>
        <w:spacing w:after="120"/>
      </w:pPr>
      <w:r>
        <w:rPr>
          <w:sz w:val="22"/>
        </w:rPr>
        <w:t>⚠️ С осторожностью — при аллергии на продукты пчеловодства.</w:t>
      </w:r>
    </w:p>
    <w:p>
      <w:pPr>
        <w:spacing w:after="120"/>
      </w:pPr>
      <w:r>
        <w:rPr>
          <w:sz w:val="22"/>
        </w:rPr>
        <w:t>Пыльца сезонная и в ограниченном количестве. Интересно? Напишите — расскажем подробнее 👇</w:t>
      </w:r>
    </w:p>
    <w:p>
      <w:r>
        <w:rPr>
          <w:i/>
          <w:color w:val="C8870A"/>
          <w:sz w:val="20"/>
        </w:rPr>
        <w:t>#пчелинаяпыльца #суперфуд #пользапчёл</w:t>
      </w:r>
    </w:p>
    <w:p>
      <w:r>
        <w:br w:type="page"/>
      </w:r>
    </w:p>
    <w:p>
      <w:r>
        <w:rPr>
          <w:b/>
          <w:color w:val="C8870A"/>
          <w:sz w:val="22"/>
        </w:rPr>
        <w:t>ПОСТ 11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Зачем мы возим пчёл за десятки километров 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48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6CE0BF-A1CB-4805-86D9-979BBEE82F8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Многие удивляются: «Разве пасека не стоит на месте?» Наша — кочевая.</w:t>
      </w:r>
    </w:p>
    <w:p>
      <w:pPr>
        <w:spacing w:after="120"/>
      </w:pPr>
      <w:r>
        <w:rPr>
          <w:sz w:val="22"/>
        </w:rPr>
        <w:t>Мы не ждём, пока нектар придёт к нам, а везём пчёл туда, где в этот момент цветут лучшие медоносы: к гречихе, липе, разнотравью.</w:t>
      </w:r>
    </w:p>
    <w:p>
      <w:pPr>
        <w:spacing w:after="120"/>
      </w:pPr>
      <w:r>
        <w:rPr>
          <w:sz w:val="22"/>
        </w:rPr>
        <w:t>Что это даёт вам:</w:t>
      </w:r>
    </w:p>
    <w:p>
      <w:pPr>
        <w:spacing w:after="120"/>
      </w:pPr>
      <w:r>
        <w:rPr>
          <w:sz w:val="22"/>
        </w:rPr>
        <w:t>🍯 разные сорта мёда — каждый со своего поля;</w:t>
      </w:r>
    </w:p>
    <w:p>
      <w:pPr>
        <w:spacing w:after="120"/>
      </w:pPr>
      <w:r>
        <w:rPr>
          <w:sz w:val="22"/>
        </w:rPr>
        <w:t>🌿 более насыщенный вкус и аромат;</w:t>
      </w:r>
    </w:p>
    <w:p>
      <w:pPr>
        <w:spacing w:after="120"/>
      </w:pPr>
      <w:r>
        <w:rPr>
          <w:sz w:val="22"/>
        </w:rPr>
        <w:t>💪 крепкие, активные пчелиные семьи.</w:t>
      </w:r>
    </w:p>
    <w:p>
      <w:pPr>
        <w:spacing w:after="120"/>
      </w:pPr>
      <w:r>
        <w:rPr>
          <w:sz w:val="22"/>
        </w:rPr>
        <w:t>Для переездов у нас прицепы, которые вмещают всю пасеку, и лёгкие современные улья. Так из одного лета получается сразу несколько разных сортов мёда 🐝</w:t>
      </w:r>
    </w:p>
    <w:p>
      <w:r>
        <w:rPr>
          <w:i/>
          <w:color w:val="C8870A"/>
          <w:sz w:val="20"/>
        </w:rPr>
        <w:t>#кочеваяпасека #кочёвка #какделаютмёд</w:t>
      </w:r>
    </w:p>
    <w:p>
      <w:r>
        <w:br w:type="page"/>
      </w:r>
    </w:p>
    <w:p>
      <w:r>
        <w:rPr>
          <w:b/>
          <w:color w:val="C8870A"/>
          <w:sz w:val="22"/>
        </w:rPr>
        <w:t>ПОСТ 12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Почему хороший мёд не может стоить дёшево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4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896260-B48E-42FB-90EC-D5088CF51CA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Иногда спрашивают: «А почему у вас дороже, чем на рынке или в сетевом магазине?» Отвечаем честно.</w:t>
      </w:r>
    </w:p>
    <w:p>
      <w:pPr>
        <w:spacing w:after="120"/>
      </w:pPr>
      <w:r>
        <w:rPr>
          <w:sz w:val="22"/>
        </w:rPr>
        <w:t>В цену настоящего мёда заложены:</w:t>
      </w:r>
    </w:p>
    <w:p>
      <w:pPr>
        <w:spacing w:after="120"/>
      </w:pPr>
      <w:r>
        <w:rPr>
          <w:sz w:val="22"/>
        </w:rPr>
        <w:t>🐝 содержание пчелиных семей круглый год, а не только летом;</w:t>
      </w:r>
    </w:p>
    <w:p>
      <w:pPr>
        <w:spacing w:after="120"/>
      </w:pPr>
      <w:r>
        <w:rPr>
          <w:sz w:val="22"/>
        </w:rPr>
        <w:t>🚜 кочёвка — топливо, техника и время на переезды к полям;</w:t>
      </w:r>
    </w:p>
    <w:p>
      <w:pPr>
        <w:spacing w:after="120"/>
      </w:pPr>
      <w:r>
        <w:rPr>
          <w:sz w:val="22"/>
        </w:rPr>
        <w:t>⏳ откачка только зрелого мёда — его меньше, но он качественнее;</w:t>
      </w:r>
    </w:p>
    <w:p>
      <w:pPr>
        <w:spacing w:after="120"/>
      </w:pPr>
      <w:r>
        <w:rPr>
          <w:sz w:val="22"/>
        </w:rPr>
        <w:t>🤝 прямая продажа без накруток перекупщиков.</w:t>
      </w:r>
    </w:p>
    <w:p>
      <w:pPr>
        <w:spacing w:after="120"/>
      </w:pPr>
      <w:r>
        <w:rPr>
          <w:sz w:val="22"/>
        </w:rPr>
        <w:t>Дешёвый «мёд» с полки часто оказывается перегретым, разбавленным или с сахарной подкормкой. Там вы платите за объём, а не за пользу.</w:t>
      </w:r>
    </w:p>
    <w:p>
      <w:pPr>
        <w:spacing w:after="120"/>
      </w:pPr>
      <w:r>
        <w:rPr>
          <w:sz w:val="22"/>
        </w:rPr>
        <w:t>У нас вы платите за продукт, который реально работает на здоровье. И всегда можете приехать и убедиться сами 🍯</w:t>
      </w:r>
    </w:p>
    <w:p>
      <w:r>
        <w:rPr>
          <w:i/>
          <w:color w:val="C8870A"/>
          <w:sz w:val="20"/>
        </w:rPr>
        <w:t>#ценамёда #честныйразговор #натуральныймёд</w:t>
      </w:r>
    </w:p>
    <w:p>
      <w:r>
        <w:br w:type="page"/>
      </w:r>
    </w:p>
    <w:p>
      <w:r>
        <w:rPr>
          <w:b/>
          <w:color w:val="C8870A"/>
          <w:sz w:val="22"/>
        </w:rPr>
        <w:t>ПОСТ 13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Как хранить мёд, чтобы он не терял пользу 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4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_jar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Натуральный мёд хранится очень долго — но несколько правил помогут сохранить его максимально полезным:</w:t>
      </w:r>
    </w:p>
    <w:p>
      <w:pPr>
        <w:spacing w:after="120"/>
      </w:pPr>
      <w:r>
        <w:rPr>
          <w:sz w:val="22"/>
        </w:rPr>
        <w:t>✅ Тара — стекло или пищевой пластик, плотно закрытая. Не держите мёд в металле.</w:t>
      </w:r>
    </w:p>
    <w:p>
      <w:pPr>
        <w:spacing w:after="120"/>
      </w:pPr>
      <w:r>
        <w:rPr>
          <w:sz w:val="22"/>
        </w:rPr>
        <w:t>✅ Температура — комнатная, лучше +10…+20°, без резких перепадов.</w:t>
      </w:r>
    </w:p>
    <w:p>
      <w:pPr>
        <w:spacing w:after="120"/>
      </w:pPr>
      <w:r>
        <w:rPr>
          <w:sz w:val="22"/>
        </w:rPr>
        <w:t>✅ Подальше от солнца — прямой свет разрушает ферменты.</w:t>
      </w:r>
    </w:p>
    <w:p>
      <w:pPr>
        <w:spacing w:after="120"/>
      </w:pPr>
      <w:r>
        <w:rPr>
          <w:sz w:val="22"/>
        </w:rPr>
        <w:t>✅ Без сильных запахов рядом — мёд легко их впитывает.</w:t>
      </w:r>
    </w:p>
    <w:p>
      <w:pPr>
        <w:spacing w:after="120"/>
      </w:pPr>
      <w:r>
        <w:rPr>
          <w:sz w:val="22"/>
        </w:rPr>
        <w:t>❌ Не нагревайте выше 40° и не кладите в кипяток — потеряете самое ценное.</w:t>
      </w:r>
    </w:p>
    <w:p>
      <w:pPr>
        <w:spacing w:after="120"/>
      </w:pPr>
      <w:r>
        <w:rPr>
          <w:sz w:val="22"/>
        </w:rPr>
        <w:t>Засахарился? Это норма. Нужен жидкий — подогрейте баночку на водяной бане не выше 40°.</w:t>
      </w:r>
    </w:p>
    <w:p>
      <w:pPr>
        <w:spacing w:after="120"/>
      </w:pPr>
      <w:r>
        <w:rPr>
          <w:sz w:val="22"/>
        </w:rPr>
        <w:t>При таком хранении мёд спокойно простоит до следующего урожая и дольше. Сохраните, чтобы не забыть 🔖</w:t>
      </w:r>
    </w:p>
    <w:p>
      <w:r>
        <w:rPr>
          <w:i/>
          <w:color w:val="C8870A"/>
          <w:sz w:val="20"/>
        </w:rPr>
        <w:t>#хранениемёда #лайфхак #натуральныймёд</w:t>
      </w:r>
    </w:p>
    <w:p>
      <w:r>
        <w:br w:type="page"/>
      </w:r>
    </w:p>
    <w:p>
      <w:r>
        <w:rPr>
          <w:b/>
          <w:color w:val="C8870A"/>
          <w:sz w:val="22"/>
        </w:rPr>
        <w:t>ПОСТ 14</w:t>
      </w:r>
      <w:r>
        <w:rPr>
          <w:color w:val="7A5C3C"/>
          <w:sz w:val="18"/>
        </w:rPr>
        <w:t xml:space="preserve">     ВКонтакте · MAX</w:t>
      </w:r>
    </w:p>
    <w:p>
      <w:r>
        <w:rPr>
          <w:b/>
          <w:color w:val="3D2410"/>
          <w:sz w:val="32"/>
        </w:rPr>
        <w:t>Кому можно мёд, а кому — осторожно ⚠️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6170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ney_tab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1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</w:rPr>
        <w:t>Мёд полезен, но честно расскажем про нюансы:</w:t>
      </w:r>
    </w:p>
    <w:p>
      <w:pPr>
        <w:spacing w:after="120"/>
      </w:pPr>
      <w:r>
        <w:rPr>
          <w:sz w:val="22"/>
        </w:rPr>
        <w:t>👶 Детям до 1 года мёд давать нельзя — это важное правило безопасности. После года можно, начиная с малых порций.</w:t>
      </w:r>
    </w:p>
    <w:p>
      <w:pPr>
        <w:spacing w:after="120"/>
      </w:pPr>
      <w:r>
        <w:rPr>
          <w:sz w:val="22"/>
        </w:rPr>
        <w:t>🤧 При аллергии на продукты пчеловодства вводите осторожно, с небольшого количества.</w:t>
      </w:r>
    </w:p>
    <w:p>
      <w:pPr>
        <w:spacing w:after="120"/>
      </w:pPr>
      <w:r>
        <w:rPr>
          <w:sz w:val="22"/>
        </w:rPr>
        <w:t>🩺 При диабете и хронических заболеваниях согласуйте количество с врачом.</w:t>
      </w:r>
    </w:p>
    <w:p>
      <w:pPr>
        <w:spacing w:after="120"/>
      </w:pPr>
      <w:r>
        <w:rPr>
          <w:sz w:val="22"/>
        </w:rPr>
        <w:t>Всем остальным мёд — отличная замена сахару и природная поддержка организма.</w:t>
      </w:r>
    </w:p>
    <w:p>
      <w:pPr>
        <w:spacing w:after="120"/>
      </w:pPr>
      <w:r>
        <w:rPr>
          <w:sz w:val="22"/>
        </w:rPr>
        <w:t>📦 Как заказать наш мёд:</w:t>
      </w:r>
    </w:p>
    <w:p>
      <w:pPr>
        <w:spacing w:after="120"/>
      </w:pPr>
      <w:r>
        <w:rPr>
          <w:sz w:val="22"/>
        </w:rPr>
        <w:t>☎️ Звоните: 8 (953) 950-24-86</w:t>
      </w:r>
    </w:p>
    <w:p>
      <w:pPr>
        <w:spacing w:after="120"/>
      </w:pPr>
      <w:r>
        <w:rPr>
          <w:sz w:val="22"/>
        </w:rPr>
        <w:t>💬 Пишите в сообщения группы или в MAX</w:t>
      </w:r>
    </w:p>
    <w:p>
      <w:pPr>
        <w:spacing w:after="120"/>
      </w:pPr>
      <w:r>
        <w:rPr>
          <w:sz w:val="22"/>
        </w:rPr>
        <w:t>🚗 Возможен самовывоз с пасеки и доставка</w:t>
      </w:r>
    </w:p>
    <w:p>
      <w:pPr>
        <w:spacing w:after="120"/>
      </w:pPr>
      <w:r>
        <w:rPr>
          <w:sz w:val="22"/>
        </w:rPr>
        <w:t>Мёд появляется с июля — пишите заранее, чтобы забронировать нужный сорт 🍯</w:t>
      </w:r>
    </w:p>
    <w:p>
      <w:r>
        <w:rPr>
          <w:i/>
          <w:color w:val="C8870A"/>
          <w:sz w:val="20"/>
        </w:rPr>
        <w:t>#заказатьмёд #пасекаЕрмакова #натуральныймёд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C1A0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